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rPr>
          <w:b/>
        </w:rPr>
        <w:t>WEEK 4 REPORT: MACHINE LEARNING MODEL DEVELOPMENT &amp; EVALUATION</w:t>
      </w:r>
    </w:p>
    <w:p>
      <w:r/>
    </w:p>
    <w:p>
      <w:pPr>
        <w:pStyle w:val="Heading2"/>
      </w:pPr>
      <w:r>
        <w:rPr>
          <w:b/>
        </w:rPr>
        <w:t>SECTION 1: Project Overview &amp; Objectives</w:t>
      </w:r>
    </w:p>
    <w:p>
      <w:r/>
    </w:p>
    <w:p>
      <w:pPr>
        <w:pStyle w:val="Heading3"/>
      </w:pPr>
      <w:r>
        <w:rPr>
          <w:b/>
        </w:rPr>
        <w:t>1.1 Project Title</w:t>
      </w:r>
      <w:r/>
    </w:p>
    <w:p>
      <w:r/>
      <w:r>
        <w:t>Machine Learning Classification Pipeline on Palmer Archipelago Penguins Dataset</w:t>
      </w:r>
    </w:p>
    <w:p>
      <w:r/>
    </w:p>
    <w:p>
      <w:pPr>
        <w:pStyle w:val="Heading3"/>
      </w:pPr>
      <w:r>
        <w:rPr>
          <w:b/>
        </w:rPr>
        <w:t>1.2 Objective</w:t>
      </w:r>
      <w:r/>
    </w:p>
    <w:p>
      <w:r/>
      <w:r>
        <w:t>The main goal of Week 4 is to develop, train, and evaluate a supervised Machine Learning classification model in Python. Using Scikit-learn, we build an end-to-end ML pipeline to predict penguin species based on physical measurements and geographical traits.</w:t>
      </w:r>
    </w:p>
    <w:p>
      <w:r/>
    </w:p>
    <w:p>
      <w:pPr>
        <w:pStyle w:val="Heading2"/>
      </w:pPr>
      <w:r>
        <w:rPr>
          <w:b/>
        </w:rPr>
        <w:t>SECTION 2: Data Preprocessing &amp; Pipeline Setup</w:t>
      </w:r>
    </w:p>
    <w:p>
      <w:r/>
    </w:p>
    <w:p>
      <w:pPr>
        <w:pStyle w:val="Heading3"/>
      </w:pPr>
      <w:r>
        <w:rPr>
          <w:b/>
        </w:rPr>
        <w:t>2.1 Python Code: Preprocessing &amp; Data Splitting Python</w:t>
      </w:r>
    </w:p>
    <w:p>
      <w:r/>
    </w:p>
    <w:p>
      <w:r/>
      <w:r>
        <w:rPr>
          <w:rFonts w:ascii="Courier" w:hAnsi="Courier"/>
        </w:rPr>
        <w:t>import pandas as pd</w:t>
        <w:br/>
        <w:t>import numpy as np</w:t>
        <w:br/>
        <w:t>import matplotlib.pyplot as plt</w:t>
        <w:br/>
        <w:t>import seaborn as sns</w:t>
        <w:br/>
        <w:t>from sklearn.model_selection import train_test_split</w:t>
        <w:br/>
        <w:t>from sklearn.preprocessing import LabelEncoder, StandardScaler</w:t>
        <w:br/>
        <w:br/>
        <w:t># Load dataset and clean missing values</w:t>
        <w:br/>
        <w:t>df = sns.load_dataset('penguins').dropna()</w:t>
        <w:br/>
        <w:br/>
        <w:t># Encode Categorical Variables</w:t>
        <w:br/>
        <w:t>le_sex = LabelEncoder()</w:t>
        <w:br/>
        <w:t>df['sex_encoded'] = le_sex.fit_transform(df['sex'])</w:t>
        <w:br/>
        <w:br/>
        <w:t>le_island = LabelEncoder()</w:t>
        <w:br/>
        <w:t>df['island_encoded'] = le_island.fit_transform(df['island'])</w:t>
        <w:br/>
        <w:br/>
        <w:t>le_species = LabelEncoder()</w:t>
        <w:br/>
        <w:t>df['species_encoded'] = le_species.fit_transform(df['species'])</w:t>
        <w:br/>
        <w:br/>
        <w:t># Features &amp; Target Selection</w:t>
        <w:br/>
        <w:t>X = df[['bill_length_mm', 'bill_depth_mm', 'flipper_length_mm', 'body_mass_g', 'island_encoded', 'sex_encoded']]</w:t>
        <w:br/>
        <w:t>y = df['species_encoded']</w:t>
        <w:br/>
        <w:br/>
        <w:t># Train-Test Split (80% Train, 20% Test)</w:t>
        <w:br/>
        <w:t>X_train, X_test, y_train, y_test = train_test_split(X, y, test_size=0.2, random_state=42, stratify=y)</w:t>
        <w:br/>
        <w:br/>
        <w:t># Feature Scaling</w:t>
        <w:br/>
        <w:t>scaler = StandardScaler()</w:t>
        <w:br/>
        <w:t>X_train_scaled = scaler.fit_transform(X_train)</w:t>
        <w:br/>
        <w:t>X_test_scaled = scaler.transform(X_test)</w:t>
        <w:br/>
        <w:br/>
        <w:t>print(f"✅ Data Preprocessed! Train shape: {X_train.shape}, Test shape: {X_test.shape}")</w:t>
      </w:r>
    </w:p>
    <w:p>
      <w:r/>
    </w:p>
    <w:p>
      <w:r/>
      <w:r>
        <w:rPr>
          <w:rFonts w:ascii="Courier" w:hAnsi="Courier"/>
        </w:rPr>
        <w:t>✅ Data Preprocessed! Train shape: (266, 6), Test shape: (67, 6)</w:t>
        <w:br/>
      </w:r>
    </w:p>
    <w:p>
      <w:r/>
    </w:p>
    <w:p>
      <w:pPr>
        <w:pStyle w:val="Heading3"/>
      </w:pPr>
      <w:r>
        <w:rPr>
          <w:b/>
        </w:rPr>
        <w:t>2.2 Explanation Missing rows were dropped ($N = 333$ cleaned rows).</w:t>
      </w:r>
      <w:r/>
    </w:p>
    <w:p>
      <w:r/>
      <w:r>
        <w:t>Categorical variables (sex, island, species) were label-encoded into numerical values. Features were split using an 80/20 train-test ratio and scaled using StandardScaler to prevent larger features like body_mass_g from dominating the model.</w:t>
      </w:r>
    </w:p>
    <w:p>
      <w:r/>
    </w:p>
    <w:p>
      <w:pPr>
        <w:pStyle w:val="Heading2"/>
      </w:pPr>
      <w:r>
        <w:rPr>
          <w:b/>
        </w:rPr>
        <w:t>SECTION 3: Model Selection, Training &amp; Evaluation</w:t>
      </w:r>
    </w:p>
    <w:p>
      <w:r/>
    </w:p>
    <w:p>
      <w:pPr>
        <w:pStyle w:val="Heading3"/>
      </w:pPr>
      <w:r>
        <w:rPr>
          <w:b/>
        </w:rPr>
        <w:t>3.1 Model Implementation Code</w:t>
      </w:r>
    </w:p>
    <w:p>
      <w:r/>
    </w:p>
    <w:p>
      <w:r/>
      <w:r>
        <w:rPr>
          <w:rFonts w:ascii="Courier" w:hAnsi="Courier"/>
        </w:rPr>
        <w:t>from sklearn.ensemble import RandomForestClassifier</w:t>
        <w:br/>
        <w:t>from sklearn.metrics import accuracy_score, classification_report, confusion_matrix</w:t>
        <w:br/>
        <w:br/>
        <w:t># Initialize &amp; Train Model</w:t>
        <w:br/>
        <w:t>rf_model = RandomForestClassifier(n_estimators=100, random_state=42)</w:t>
        <w:br/>
        <w:t>rf_model.fit(X_train_scaled, y_train)</w:t>
        <w:br/>
        <w:br/>
        <w:t># Predictions</w:t>
        <w:br/>
        <w:t>y_pred = rf_model.predict(X_test_scaled)</w:t>
        <w:br/>
        <w:br/>
        <w:t>print("Accuracy Score:", accuracy_score(y_test, y_pred))</w:t>
      </w:r>
    </w:p>
    <w:p>
      <w:r/>
    </w:p>
    <w:p>
      <w:r/>
      <w:r>
        <w:rPr>
          <w:rFonts w:ascii="Courier" w:hAnsi="Courier"/>
        </w:rPr>
        <w:t>Accuracy Score: 0.9850746268656716</w:t>
        <w:br/>
      </w:r>
    </w:p>
    <w:p>
      <w:r/>
    </w:p>
    <w:p>
      <w:pPr>
        <w:pStyle w:val="Heading3"/>
      </w:pPr>
      <w:r>
        <w:rPr>
          <w:b/>
        </w:rPr>
        <w:t>3.2 Model Selection Justification</w:t>
      </w:r>
    </w:p>
    <w:p>
      <w:r/>
    </w:p>
    <w:p>
      <w:r/>
      <w:r>
        <w:t>Random Forest Classifier was selected because: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t>It easily handles non-linear relationships between biological features.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t>It combines multiple decision trees, reducing the risk of overfitting.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t>It provides built-in feature importance metrics.</w:t>
      </w:r>
      <w:r/>
      <w:r/>
    </w:p>
    <w:p>
      <w:r/>
    </w:p>
    <w:p>
      <w:pPr>
        <w:pStyle w:val="Heading2"/>
      </w:pPr>
      <w:r>
        <w:rPr>
          <w:b/>
        </w:rPr>
        <w:t>SECTION 4: Visual Evaluation &amp; Performance Metrics</w:t>
      </w:r>
    </w:p>
    <w:p>
      <w:r/>
    </w:p>
    <w:p>
      <w:pPr>
        <w:pStyle w:val="Heading3"/>
      </w:pPr>
      <w:r>
        <w:rPr>
          <w:b/>
        </w:rPr>
        <w:t>4.1 Visual 1: Confusion Matrix Evaluation</w:t>
      </w:r>
    </w:p>
    <w:p>
      <w:r/>
    </w:p>
    <w:p>
      <w:r/>
      <w:r>
        <w:rPr>
          <w:rFonts w:ascii="Courier" w:hAnsi="Courier"/>
        </w:rPr>
        <w:t>plt.figure(figsize=(6, 5))</w:t>
        <w:br/>
        <w:t>cm = confusion_matrix(y_test, y_pred)</w:t>
        <w:br/>
        <w:t>sns.heatmap(cm, annot=True, fmt='d', cmap='Blues', xticklabels=le_species.classes_, yticklabels=le_species.classes_)</w:t>
        <w:br/>
        <w:t>plt.title('Figure 1: Confusion Matrix for Species Classification', fontsize=12, fontweight='bold')</w:t>
        <w:br/>
        <w:t>plt.xlabel('Predicted Species', fontweight='bold')</w:t>
        <w:br/>
        <w:t>plt.ylabel('Actual Species', fontweight='bold')</w:t>
        <w:br/>
        <w:t>plt.tight_layout()</w:t>
        <w:br/>
        <w:t>plt.show()</w:t>
      </w:r>
    </w:p>
    <w:p>
      <w:r>
        <w:drawing>
          <wp:inline xmlns:a="http://schemas.openxmlformats.org/drawingml/2006/main" xmlns:pic="http://schemas.openxmlformats.org/drawingml/2006/picture">
            <wp:extent cx="4572000" cy="4014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1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rPr>
          <w:b/>
        </w:rPr>
        <w:t>Explanation:</w:t>
      </w:r>
      <w:r/>
    </w:p>
    <w:p>
      <w:r/>
      <w:r>
        <w:t>The confusion matrix demonstrates high accuracy across all three species. The model successfully separated Adelie, Chinstrap, and Gentoo penguins with minimal false positives or misclassifications.</w:t>
      </w:r>
    </w:p>
    <w:p>
      <w:r/>
    </w:p>
    <w:p>
      <w:pPr>
        <w:pStyle w:val="Heading3"/>
      </w:pPr>
      <w:r>
        <w:rPr>
          <w:b/>
        </w:rPr>
        <w:t>4.2 Visual 2: Feature Importance Analysis</w:t>
      </w:r>
    </w:p>
    <w:p>
      <w:r/>
    </w:p>
    <w:p>
      <w:r/>
      <w:r>
        <w:rPr>
          <w:rFonts w:ascii="Courier" w:hAnsi="Courier"/>
        </w:rPr>
        <w:t>plt.figure(figsize=(7, 4))</w:t>
        <w:br/>
        <w:t>importances = rf_model.feature_importances_</w:t>
        <w:br/>
        <w:t>sns.barplot(x=importances, y=X.columns, palette='viridis')</w:t>
        <w:br/>
        <w:t>plt.title('Figure 2: Feature Importance Breakdown', fontsize=12, fontweight='bold')</w:t>
        <w:br/>
        <w:t>plt.xlabel('Relative Importance Score', fontweight='bold')</w:t>
        <w:br/>
        <w:t>plt.ylabel('Features', fontweight='bold')</w:t>
        <w:br/>
        <w:t>plt.tight_layout()</w:t>
        <w:br/>
        <w:t>plt.show()</w:t>
      </w:r>
    </w:p>
    <w:p>
      <w:r/>
    </w:p>
    <w:p>
      <w:r/>
      <w:r>
        <w:rPr>
          <w:rFonts w:ascii="Courier" w:hAnsi="Courier"/>
        </w:rPr>
        <w:t xml:space="preserve">/tmp/ipykernel_2956/1448278512.py:3: FutureWarning: </w:t>
        <w:br/>
        <w:br/>
        <w:t>Passing `palette` without assigning `hue` is deprecated and will be removed in v0.14.0. Assign the `y` variable to `hue` and set `legend=False` for the same effect.</w:t>
        <w:br/>
        <w:br/>
        <w:t xml:space="preserve">  sns.barplot(x=importances, y=X.columns, palette='viridis')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2584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rPr>
          <w:b/>
        </w:rPr>
        <w:t>Explanation:</w:t>
      </w:r>
      <w:r/>
    </w:p>
    <w:p>
      <w:r/>
      <w:r>
        <w:t>bill_length_mm and flipper_length_mm emerged as the most dominant features for predicting penguin species, contributing to over 60% of the decision-making variance in the Random Forest ensemble.</w:t>
      </w:r>
    </w:p>
    <w:p>
      <w:r/>
    </w:p>
    <w:p>
      <w:pPr>
        <w:pStyle w:val="Heading2"/>
      </w:pPr>
      <w:r>
        <w:rPr>
          <w:b/>
        </w:rPr>
        <w:t>SECTION 5: Error Analysis &amp; Future Scope</w:t>
      </w:r>
    </w:p>
    <w:p>
      <w:r/>
    </w:p>
    <w:p>
      <w:pPr>
        <w:pStyle w:val="Heading3"/>
      </w:pPr>
      <w:r>
        <w:rPr>
          <w:b/>
        </w:rPr>
        <w:t>5.1 Potential Sources of Error &amp; Overfitting Risks</w:t>
      </w:r>
    </w:p>
    <w:p>
      <w:r/>
    </w:p>
    <w:p>
      <w:r/>
      <w:r>
        <w:rPr>
          <w:b/>
        </w:rPr>
        <w:t>Sample Size Constraints: With $N = 333$</w:t>
      </w:r>
      <w:r/>
    </w:p>
    <w:p>
      <w:r/>
      <w:r>
        <w:t>smaller subsets like Chinstrap penguins may lead to higher decision variance.Feature Redundancy: High correlation between flipper length and body mass could lead to redundant decision trees.</w:t>
      </w:r>
    </w:p>
    <w:p>
      <w:r/>
    </w:p>
    <w:p>
      <w:pPr>
        <w:pStyle w:val="Heading3"/>
      </w:pPr>
      <w:r>
        <w:rPr>
          <w:b/>
        </w:rPr>
        <w:t>5.2 Suggestions for Improvement</w:t>
      </w:r>
      <w:r/>
    </w:p>
    <w:p>
      <w:r/>
      <w:r>
        <w:t>1.Hyperparameter Tuning: Use GridSearchCV to optimize n_estimators and max_depth.</w:t>
      </w:r>
      <w:r/>
    </w:p>
    <w:p>
      <w:r/>
      <w:r>
        <w:t>2.Cross-Validation: Apply 5-fold cross-validation for a more generalized accuracy estimate.</w:t>
      </w:r>
      <w:r/>
    </w:p>
    <w:p>
      <w:r/>
      <w:r>
        <w:t>3.Advanced Models: Benchmark against Gradient Boosting algorithms like XGBoost or LightGBM.</w:t>
      </w:r>
    </w:p>
    <w:p>
      <w:r/>
    </w:p>
    <w:p>
      <w:pPr>
        <w:pStyle w:val="Heading3"/>
      </w:pPr>
      <w:r>
        <w:rPr>
          <w:b/>
        </w:rPr>
        <w:t>5.3 Conclusion</w:t>
      </w:r>
      <w:r/>
    </w:p>
    <w:p>
      <w:r/>
      <w:r>
        <w:t>The Random Forest classifier performed exceptionally well, achieving near-perfect classification accuracy. Preprocessing and feature scaling proved essential in building a balanced machine learning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