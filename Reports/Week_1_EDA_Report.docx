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BEE6" w14:textId="77777777" w:rsidR="00C371B2" w:rsidRDefault="00C371B2"/>
    <w:p w14:paraId="5DC980E7" w14:textId="77777777" w:rsidR="00C371B2" w:rsidRDefault="00000000">
      <w:pPr>
        <w:pStyle w:val="Heading1"/>
      </w:pPr>
      <w:r>
        <w:t>📄First Assignment Document Text &amp; Documentation</w:t>
      </w:r>
    </w:p>
    <w:p w14:paraId="166307CB" w14:textId="77777777" w:rsidR="00C371B2" w:rsidRDefault="00C371B2"/>
    <w:p w14:paraId="702EC378" w14:textId="77777777" w:rsidR="00C371B2" w:rsidRDefault="00000000">
      <w:pPr>
        <w:pStyle w:val="Heading3"/>
      </w:pPr>
      <w:r>
        <w:t>SECTION 1: Data Acquisition &amp; Project Overview</w:t>
      </w:r>
    </w:p>
    <w:p w14:paraId="4D0DD2CC" w14:textId="77777777" w:rsidR="00C371B2" w:rsidRDefault="00C371B2"/>
    <w:p w14:paraId="265CADDC" w14:textId="77777777" w:rsidR="00C371B2" w:rsidRDefault="00000000">
      <w:r>
        <w:rPr>
          <w:b/>
        </w:rPr>
        <w:t>1.1 Project Title</w:t>
      </w:r>
    </w:p>
    <w:p w14:paraId="4C868AEA" w14:textId="77777777" w:rsidR="00C371B2" w:rsidRDefault="00000000">
      <w:r>
        <w:rPr>
          <w:b/>
        </w:rPr>
        <w:t>Exploratory Data Analysis and Cleaning on the Palmer Archipelago Penguins Dataset</w:t>
      </w:r>
    </w:p>
    <w:p w14:paraId="608C2379" w14:textId="77777777" w:rsidR="00C371B2" w:rsidRDefault="00C371B2"/>
    <w:p w14:paraId="7B39CB72" w14:textId="77777777" w:rsidR="00C371B2" w:rsidRDefault="00000000">
      <w:r>
        <w:rPr>
          <w:b/>
        </w:rPr>
        <w:t>1.2 Objective</w:t>
      </w:r>
    </w:p>
    <w:p w14:paraId="733EC33B" w14:textId="77777777" w:rsidR="00C371B2" w:rsidRDefault="00000000">
      <w:r>
        <w:t>The primary objective of Week 1 is to execute a complete data preparation workflow. This includes acquiring a structured dataset, performing rigorous data cleaning and preprocessing, conducting exploratory data analysis (EDA) using statistical and visual methods, and documenting the methodologies with clear justifications.</w:t>
      </w:r>
    </w:p>
    <w:p w14:paraId="49D4A126" w14:textId="77777777" w:rsidR="00C371B2" w:rsidRDefault="00C371B2"/>
    <w:p w14:paraId="7D370C3D" w14:textId="77777777" w:rsidR="00C371B2" w:rsidRDefault="00000000">
      <w:r>
        <w:rPr>
          <w:b/>
        </w:rPr>
        <w:t xml:space="preserve">1.3 Dataset Selection &amp; </w:t>
      </w:r>
      <w:proofErr w:type="spellStart"/>
      <w:r>
        <w:rPr>
          <w:b/>
        </w:rPr>
        <w:t>DescriptionDataset</w:t>
      </w:r>
      <w:proofErr w:type="spellEnd"/>
      <w:r>
        <w:rPr>
          <w:b/>
        </w:rPr>
        <w:t xml:space="preserve"> Name: Palmer Penguins Dataset</w:t>
      </w:r>
      <w:r>
        <w:rPr>
          <w:b/>
        </w:rPr>
        <w:br/>
        <w:t>(Seaborn Built-in Library)</w:t>
      </w:r>
    </w:p>
    <w:p w14:paraId="43DD6D68" w14:textId="77777777" w:rsidR="00C371B2" w:rsidRDefault="00000000">
      <w:r>
        <w:rPr>
          <w:b/>
        </w:rPr>
        <w:t>Domain: Ecological &amp; Biological Data Analytics</w:t>
      </w:r>
    </w:p>
    <w:p w14:paraId="20BB0254" w14:textId="77777777" w:rsidR="00C371B2" w:rsidRDefault="00000000">
      <w:r>
        <w:rPr>
          <w:b/>
        </w:rPr>
        <w:t>Features/Columns:</w:t>
      </w:r>
    </w:p>
    <w:p w14:paraId="4155184C" w14:textId="77777777" w:rsidR="00C371B2" w:rsidRDefault="00000000">
      <w:r>
        <w:rPr>
          <w:b/>
        </w:rPr>
        <w:t>species: Penguin species (Adelie, Chinstrap, Gentoo)</w:t>
      </w:r>
    </w:p>
    <w:p w14:paraId="7891F5E5" w14:textId="77777777" w:rsidR="00C371B2" w:rsidRDefault="00000000">
      <w:r>
        <w:rPr>
          <w:b/>
        </w:rPr>
        <w:t>island: Island location in Palmer Archipelago (Biscoe, Dream, Torgersen)</w:t>
      </w:r>
    </w:p>
    <w:p w14:paraId="12934DAD" w14:textId="77777777" w:rsidR="00C371B2" w:rsidRDefault="00000000">
      <w:proofErr w:type="spellStart"/>
      <w:r>
        <w:rPr>
          <w:b/>
        </w:rPr>
        <w:t>bill_length_mm</w:t>
      </w:r>
      <w:proofErr w:type="spellEnd"/>
      <w:r>
        <w:rPr>
          <w:b/>
        </w:rPr>
        <w:t>: Length of the penguin's bill (millimeters)</w:t>
      </w:r>
    </w:p>
    <w:p w14:paraId="3817A683" w14:textId="77777777" w:rsidR="00C371B2" w:rsidRDefault="00000000">
      <w:proofErr w:type="spellStart"/>
      <w:r>
        <w:rPr>
          <w:b/>
        </w:rPr>
        <w:t>bill_depth_mm</w:t>
      </w:r>
      <w:proofErr w:type="spellEnd"/>
      <w:r>
        <w:rPr>
          <w:b/>
        </w:rPr>
        <w:t>: Depth of the penguin's bill (millimeters)</w:t>
      </w:r>
    </w:p>
    <w:p w14:paraId="7E5BC00F" w14:textId="77777777" w:rsidR="00C371B2" w:rsidRDefault="00000000">
      <w:proofErr w:type="spellStart"/>
      <w:r>
        <w:rPr>
          <w:b/>
        </w:rPr>
        <w:t>flipper_length_mm</w:t>
      </w:r>
      <w:proofErr w:type="spellEnd"/>
      <w:r>
        <w:rPr>
          <w:b/>
        </w:rPr>
        <w:t>: Length of penguin flipper (millimeters)</w:t>
      </w:r>
    </w:p>
    <w:p w14:paraId="20E402CD" w14:textId="77777777" w:rsidR="00C371B2" w:rsidRDefault="00000000">
      <w:proofErr w:type="spellStart"/>
      <w:r>
        <w:rPr>
          <w:b/>
        </w:rPr>
        <w:t>body_mass_g</w:t>
      </w:r>
      <w:proofErr w:type="spellEnd"/>
      <w:r>
        <w:rPr>
          <w:b/>
        </w:rPr>
        <w:t>: Total body mass of penguin (grams)</w:t>
      </w:r>
    </w:p>
    <w:p w14:paraId="664C35FB" w14:textId="77777777" w:rsidR="00C371B2" w:rsidRDefault="00000000">
      <w:r>
        <w:rPr>
          <w:b/>
        </w:rPr>
        <w:t>sex: Gender of penguin (Male, Female)</w:t>
      </w:r>
    </w:p>
    <w:p w14:paraId="14BFD147" w14:textId="77777777" w:rsidR="00C371B2" w:rsidRDefault="00C371B2"/>
    <w:p w14:paraId="1DCC4445" w14:textId="77777777" w:rsidR="00C371B2" w:rsidRDefault="00000000">
      <w:r>
        <w:rPr>
          <w:b/>
        </w:rPr>
        <w:t>1.4 Data Acquisition Method &amp; Rationale</w:t>
      </w:r>
    </w:p>
    <w:p w14:paraId="4063DCBD" w14:textId="77777777" w:rsidR="00C371B2" w:rsidRDefault="00000000">
      <w:r>
        <w:rPr>
          <w:b/>
        </w:rPr>
        <w:lastRenderedPageBreak/>
        <w:t>Method Used</w:t>
      </w:r>
      <w:r>
        <w:t>: The dataset was programmatically acquired using Python's seaborn library via direct data load functions (</w:t>
      </w:r>
      <w:proofErr w:type="spellStart"/>
      <w:r>
        <w:t>sns.load_dataset</w:t>
      </w:r>
      <w:proofErr w:type="spellEnd"/>
      <w:r>
        <w:t>('penguins')).</w:t>
      </w:r>
    </w:p>
    <w:p w14:paraId="5218180D" w14:textId="77777777" w:rsidR="00C371B2" w:rsidRDefault="00000000">
      <w:r>
        <w:rPr>
          <w:b/>
        </w:rPr>
        <w:t>Rationale for Selection:</w:t>
      </w:r>
    </w:p>
    <w:p w14:paraId="015F78F4" w14:textId="77777777" w:rsidR="00C371B2" w:rsidRDefault="00000000">
      <w:r>
        <w:t>Instead of using overused or synthetic toy datasets, the Palmer Penguins dataset provides real-world ecological measurements containing genuine real-world complexities such as missing values, overlapping numerical distributions, and multi-categorical classifications. It is widely recognized in modern data science as a clean, standardized benchmark dataset for exploratory data analysis.</w:t>
      </w:r>
    </w:p>
    <w:p w14:paraId="46AFCE08" w14:textId="77777777" w:rsidR="00C371B2" w:rsidRDefault="00C371B2"/>
    <w:p w14:paraId="617FD4E2" w14:textId="77777777" w:rsidR="00C371B2" w:rsidRDefault="00000000">
      <w:r>
        <w:rPr>
          <w:rFonts w:ascii="Courier" w:hAnsi="Courier"/>
        </w:rPr>
        <w:t>import pandas as pd</w:t>
      </w:r>
      <w:r>
        <w:rPr>
          <w:rFonts w:ascii="Courier" w:hAnsi="Courier"/>
        </w:rPr>
        <w:br/>
        <w:t xml:space="preserve">import </w:t>
      </w:r>
      <w:proofErr w:type="spellStart"/>
      <w:r>
        <w:rPr>
          <w:rFonts w:ascii="Courier" w:hAnsi="Courier"/>
        </w:rPr>
        <w:t>numpy</w:t>
      </w:r>
      <w:proofErr w:type="spellEnd"/>
      <w:r>
        <w:rPr>
          <w:rFonts w:ascii="Courier" w:hAnsi="Courier"/>
        </w:rPr>
        <w:t xml:space="preserve"> as np</w:t>
      </w:r>
      <w:r>
        <w:rPr>
          <w:rFonts w:ascii="Courier" w:hAnsi="Courier"/>
        </w:rPr>
        <w:br/>
        <w:t xml:space="preserve">import </w:t>
      </w:r>
      <w:proofErr w:type="spellStart"/>
      <w:r>
        <w:rPr>
          <w:rFonts w:ascii="Courier" w:hAnsi="Courier"/>
        </w:rPr>
        <w:t>matplotlib.pyplot</w:t>
      </w:r>
      <w:proofErr w:type="spellEnd"/>
      <w:r>
        <w:rPr>
          <w:rFonts w:ascii="Courier" w:hAnsi="Courier"/>
        </w:rPr>
        <w:t xml:space="preserve"> as </w:t>
      </w:r>
      <w:proofErr w:type="spellStart"/>
      <w:r>
        <w:rPr>
          <w:rFonts w:ascii="Courier" w:hAnsi="Courier"/>
        </w:rPr>
        <w:t>plt</w:t>
      </w:r>
      <w:proofErr w:type="spellEnd"/>
      <w:r>
        <w:rPr>
          <w:rFonts w:ascii="Courier" w:hAnsi="Courier"/>
        </w:rPr>
        <w:br/>
        <w:t xml:space="preserve">import seaborn as </w:t>
      </w:r>
      <w:proofErr w:type="spellStart"/>
      <w:r>
        <w:rPr>
          <w:rFonts w:ascii="Courier" w:hAnsi="Courier"/>
        </w:rPr>
        <w:t>sns</w:t>
      </w:r>
      <w:proofErr w:type="spellEnd"/>
      <w:r>
        <w:rPr>
          <w:rFonts w:ascii="Courier" w:hAnsi="Courier"/>
        </w:rPr>
        <w:br/>
      </w:r>
      <w:r>
        <w:rPr>
          <w:rFonts w:ascii="Courier" w:hAnsi="Courier"/>
        </w:rPr>
        <w:br/>
      </w:r>
      <w:proofErr w:type="spellStart"/>
      <w:r>
        <w:rPr>
          <w:rFonts w:ascii="Courier" w:hAnsi="Courier"/>
        </w:rPr>
        <w:t>df</w:t>
      </w:r>
      <w:proofErr w:type="spellEnd"/>
      <w:r>
        <w:rPr>
          <w:rFonts w:ascii="Courier" w:hAnsi="Courier"/>
        </w:rPr>
        <w:t xml:space="preserve"> = </w:t>
      </w:r>
      <w:proofErr w:type="spellStart"/>
      <w:r>
        <w:rPr>
          <w:rFonts w:ascii="Courier" w:hAnsi="Courier"/>
        </w:rPr>
        <w:t>sns.load_dataset</w:t>
      </w:r>
      <w:proofErr w:type="spellEnd"/>
      <w:r>
        <w:rPr>
          <w:rFonts w:ascii="Courier" w:hAnsi="Courier"/>
        </w:rPr>
        <w:t>('penguins')</w:t>
      </w:r>
      <w:r>
        <w:rPr>
          <w:rFonts w:ascii="Courier" w:hAnsi="Courier"/>
        </w:rPr>
        <w:br/>
      </w:r>
      <w:r>
        <w:rPr>
          <w:rFonts w:ascii="Courier" w:hAnsi="Courier"/>
        </w:rPr>
        <w:br/>
        <w:t>print("✅ Dataset successfully Loaded")</w:t>
      </w:r>
      <w:r>
        <w:rPr>
          <w:rFonts w:ascii="Courier" w:hAnsi="Courier"/>
        </w:rPr>
        <w:br/>
        <w:t>print(</w:t>
      </w:r>
      <w:proofErr w:type="spellStart"/>
      <w:r>
        <w:rPr>
          <w:rFonts w:ascii="Courier" w:hAnsi="Courier"/>
        </w:rPr>
        <w:t>f"Total</w:t>
      </w:r>
      <w:proofErr w:type="spellEnd"/>
      <w:r>
        <w:rPr>
          <w:rFonts w:ascii="Courier" w:hAnsi="Courier"/>
        </w:rPr>
        <w:t xml:space="preserve"> Rows: {</w:t>
      </w:r>
      <w:proofErr w:type="spellStart"/>
      <w:r>
        <w:rPr>
          <w:rFonts w:ascii="Courier" w:hAnsi="Courier"/>
        </w:rPr>
        <w:t>df.shape</w:t>
      </w:r>
      <w:proofErr w:type="spellEnd"/>
      <w:r>
        <w:rPr>
          <w:rFonts w:ascii="Courier" w:hAnsi="Courier"/>
        </w:rPr>
        <w:t>[0]}, Total Columns: {</w:t>
      </w:r>
      <w:proofErr w:type="spellStart"/>
      <w:r>
        <w:rPr>
          <w:rFonts w:ascii="Courier" w:hAnsi="Courier"/>
        </w:rPr>
        <w:t>df.shape</w:t>
      </w:r>
      <w:proofErr w:type="spellEnd"/>
      <w:r>
        <w:rPr>
          <w:rFonts w:ascii="Courier" w:hAnsi="Courier"/>
        </w:rPr>
        <w:t>[1]}\n")</w:t>
      </w:r>
      <w:r>
        <w:rPr>
          <w:rFonts w:ascii="Courier" w:hAnsi="Courier"/>
        </w:rPr>
        <w:br/>
      </w:r>
      <w:r>
        <w:rPr>
          <w:rFonts w:ascii="Courier" w:hAnsi="Courier"/>
        </w:rPr>
        <w:br/>
      </w:r>
      <w:r>
        <w:rPr>
          <w:rFonts w:ascii="Courier" w:hAnsi="Courier"/>
        </w:rPr>
        <w:br/>
      </w:r>
      <w:proofErr w:type="spellStart"/>
      <w:r>
        <w:rPr>
          <w:rFonts w:ascii="Courier" w:hAnsi="Courier"/>
        </w:rPr>
        <w:t>df.head</w:t>
      </w:r>
      <w:proofErr w:type="spellEnd"/>
      <w:r>
        <w:rPr>
          <w:rFonts w:ascii="Courier" w:hAnsi="Courier"/>
        </w:rPr>
        <w:t>()</w:t>
      </w:r>
    </w:p>
    <w:p w14:paraId="0016CE74" w14:textId="77777777" w:rsidR="00C371B2" w:rsidRDefault="00C371B2"/>
    <w:p w14:paraId="05FADE48" w14:textId="77777777" w:rsidR="00C371B2" w:rsidRDefault="00000000">
      <w:r>
        <w:rPr>
          <w:rFonts w:ascii="Courier" w:hAnsi="Courier"/>
        </w:rPr>
        <w:t>✅ Dataset successfully Loaded</w:t>
      </w:r>
      <w:r>
        <w:rPr>
          <w:rFonts w:ascii="Courier" w:hAnsi="Courier"/>
        </w:rPr>
        <w:br/>
        <w:t>Total Rows: 344, Total Columns: 7</w:t>
      </w:r>
      <w:r>
        <w:rPr>
          <w:rFonts w:ascii="Courier" w:hAnsi="Courier"/>
        </w:rPr>
        <w:br/>
      </w:r>
      <w:r>
        <w:rPr>
          <w:rFonts w:ascii="Courier" w:hAnsi="Courier"/>
        </w:rPr>
        <w:br/>
      </w:r>
    </w:p>
    <w:p w14:paraId="042E3518" w14:textId="77777777" w:rsidR="00C371B2" w:rsidRDefault="00C371B2"/>
    <w:p w14:paraId="7BB79F0B" w14:textId="77777777" w:rsidR="00C371B2" w:rsidRDefault="00000000">
      <w:r>
        <w:t>.</w:t>
      </w:r>
      <w:proofErr w:type="spellStart"/>
      <w:r>
        <w:t>dataframe</w:t>
      </w:r>
      <w:proofErr w:type="spellEnd"/>
      <w:r>
        <w:t xml:space="preserve"> </w:t>
      </w:r>
      <w:proofErr w:type="spellStart"/>
      <w:r>
        <w:t>tbody</w:t>
      </w:r>
      <w:proofErr w:type="spellEnd"/>
      <w:r>
        <w:t xml:space="preserve"> tr </w:t>
      </w:r>
      <w:proofErr w:type="spellStart"/>
      <w:r>
        <w:t>th:only-of-type</w:t>
      </w:r>
      <w:proofErr w:type="spellEnd"/>
      <w:r>
        <w:t xml:space="preserve"> { vertical-align: middle; } .</w:t>
      </w:r>
      <w:proofErr w:type="spellStart"/>
      <w:r>
        <w:t>dataframe</w:t>
      </w:r>
      <w:proofErr w:type="spellEnd"/>
      <w:r>
        <w:t xml:space="preserve"> </w:t>
      </w:r>
      <w:proofErr w:type="spellStart"/>
      <w:r>
        <w:t>tbody</w:t>
      </w:r>
      <w:proofErr w:type="spellEnd"/>
      <w:r>
        <w:t xml:space="preserve"> tr </w:t>
      </w:r>
      <w:proofErr w:type="spellStart"/>
      <w:r>
        <w:t>th</w:t>
      </w:r>
      <w:proofErr w:type="spellEnd"/>
      <w:r>
        <w:t xml:space="preserve"> { vertical-align: top; } .</w:t>
      </w:r>
      <w:proofErr w:type="spellStart"/>
      <w:r>
        <w:t>dataframe</w:t>
      </w:r>
      <w:proofErr w:type="spellEnd"/>
      <w:r>
        <w:t xml:space="preserve"> </w:t>
      </w:r>
      <w:proofErr w:type="spellStart"/>
      <w:r>
        <w:t>thead</w:t>
      </w:r>
      <w:proofErr w:type="spellEnd"/>
      <w:r>
        <w:t xml:space="preserve"> </w:t>
      </w:r>
      <w:proofErr w:type="spellStart"/>
      <w:r>
        <w:t>th</w:t>
      </w:r>
      <w:proofErr w:type="spellEnd"/>
      <w:r>
        <w:t xml:space="preserve"> { text-align: right; }</w:t>
      </w:r>
    </w:p>
    <w:tbl>
      <w:tblPr>
        <w:tblW w:w="0" w:type="auto"/>
        <w:tblLook w:val="04A0" w:firstRow="1" w:lastRow="0" w:firstColumn="1" w:lastColumn="0" w:noHBand="0" w:noVBand="1"/>
      </w:tblPr>
      <w:tblGrid>
        <w:gridCol w:w="322"/>
        <w:gridCol w:w="821"/>
        <w:gridCol w:w="1009"/>
        <w:gridCol w:w="1469"/>
        <w:gridCol w:w="1426"/>
        <w:gridCol w:w="1759"/>
        <w:gridCol w:w="1276"/>
        <w:gridCol w:w="774"/>
      </w:tblGrid>
      <w:tr w:rsidR="00C371B2" w14:paraId="1EB0F6C9" w14:textId="77777777">
        <w:tc>
          <w:tcPr>
            <w:tcW w:w="1080" w:type="dxa"/>
          </w:tcPr>
          <w:p w14:paraId="4E5D6206" w14:textId="77777777" w:rsidR="00C371B2" w:rsidRDefault="00C371B2"/>
        </w:tc>
        <w:tc>
          <w:tcPr>
            <w:tcW w:w="1080" w:type="dxa"/>
          </w:tcPr>
          <w:p w14:paraId="6F865FB6" w14:textId="77777777" w:rsidR="00C371B2" w:rsidRDefault="00000000">
            <w:r>
              <w:rPr>
                <w:b/>
              </w:rPr>
              <w:t>species</w:t>
            </w:r>
          </w:p>
        </w:tc>
        <w:tc>
          <w:tcPr>
            <w:tcW w:w="1080" w:type="dxa"/>
          </w:tcPr>
          <w:p w14:paraId="1112B9AA" w14:textId="77777777" w:rsidR="00C371B2" w:rsidRDefault="00000000">
            <w:r>
              <w:rPr>
                <w:b/>
              </w:rPr>
              <w:t>island</w:t>
            </w:r>
          </w:p>
        </w:tc>
        <w:tc>
          <w:tcPr>
            <w:tcW w:w="1080" w:type="dxa"/>
          </w:tcPr>
          <w:p w14:paraId="16695BA5" w14:textId="77777777" w:rsidR="00C371B2" w:rsidRDefault="00000000">
            <w:proofErr w:type="spellStart"/>
            <w:r>
              <w:rPr>
                <w:b/>
              </w:rPr>
              <w:t>bill_length_mm</w:t>
            </w:r>
            <w:proofErr w:type="spellEnd"/>
          </w:p>
        </w:tc>
        <w:tc>
          <w:tcPr>
            <w:tcW w:w="1080" w:type="dxa"/>
          </w:tcPr>
          <w:p w14:paraId="62ED74D9" w14:textId="77777777" w:rsidR="00C371B2" w:rsidRDefault="00000000">
            <w:proofErr w:type="spellStart"/>
            <w:r>
              <w:rPr>
                <w:b/>
              </w:rPr>
              <w:t>bill_depth_mm</w:t>
            </w:r>
            <w:proofErr w:type="spellEnd"/>
          </w:p>
        </w:tc>
        <w:tc>
          <w:tcPr>
            <w:tcW w:w="1080" w:type="dxa"/>
          </w:tcPr>
          <w:p w14:paraId="4AA8939B" w14:textId="77777777" w:rsidR="00C371B2" w:rsidRDefault="00000000">
            <w:proofErr w:type="spellStart"/>
            <w:r>
              <w:rPr>
                <w:b/>
              </w:rPr>
              <w:t>flipper_length_mm</w:t>
            </w:r>
            <w:proofErr w:type="spellEnd"/>
          </w:p>
        </w:tc>
        <w:tc>
          <w:tcPr>
            <w:tcW w:w="1080" w:type="dxa"/>
          </w:tcPr>
          <w:p w14:paraId="403374EE" w14:textId="77777777" w:rsidR="00C371B2" w:rsidRDefault="00000000">
            <w:proofErr w:type="spellStart"/>
            <w:r>
              <w:rPr>
                <w:b/>
              </w:rPr>
              <w:t>body_mass_g</w:t>
            </w:r>
            <w:proofErr w:type="spellEnd"/>
          </w:p>
        </w:tc>
        <w:tc>
          <w:tcPr>
            <w:tcW w:w="1080" w:type="dxa"/>
          </w:tcPr>
          <w:p w14:paraId="11199D37" w14:textId="77777777" w:rsidR="00C371B2" w:rsidRDefault="00000000">
            <w:r>
              <w:rPr>
                <w:b/>
              </w:rPr>
              <w:t>sex</w:t>
            </w:r>
          </w:p>
        </w:tc>
      </w:tr>
      <w:tr w:rsidR="00C371B2" w14:paraId="1734A340" w14:textId="77777777">
        <w:tc>
          <w:tcPr>
            <w:tcW w:w="1080" w:type="dxa"/>
          </w:tcPr>
          <w:p w14:paraId="05F85284" w14:textId="77777777" w:rsidR="00C371B2" w:rsidRDefault="00000000">
            <w:r>
              <w:rPr>
                <w:b/>
              </w:rPr>
              <w:t>0</w:t>
            </w:r>
          </w:p>
        </w:tc>
        <w:tc>
          <w:tcPr>
            <w:tcW w:w="1080" w:type="dxa"/>
          </w:tcPr>
          <w:p w14:paraId="22824F19" w14:textId="77777777" w:rsidR="00C371B2" w:rsidRDefault="00000000">
            <w:r>
              <w:t>Adelie</w:t>
            </w:r>
          </w:p>
        </w:tc>
        <w:tc>
          <w:tcPr>
            <w:tcW w:w="1080" w:type="dxa"/>
          </w:tcPr>
          <w:p w14:paraId="7C212DF2" w14:textId="77777777" w:rsidR="00C371B2" w:rsidRDefault="00000000">
            <w:r>
              <w:t>Torgersen</w:t>
            </w:r>
          </w:p>
        </w:tc>
        <w:tc>
          <w:tcPr>
            <w:tcW w:w="1080" w:type="dxa"/>
          </w:tcPr>
          <w:p w14:paraId="1FECA224" w14:textId="77777777" w:rsidR="00C371B2" w:rsidRDefault="00000000">
            <w:r>
              <w:t>39.1</w:t>
            </w:r>
          </w:p>
        </w:tc>
        <w:tc>
          <w:tcPr>
            <w:tcW w:w="1080" w:type="dxa"/>
          </w:tcPr>
          <w:p w14:paraId="5414F10E" w14:textId="77777777" w:rsidR="00C371B2" w:rsidRDefault="00000000">
            <w:r>
              <w:t>18.7</w:t>
            </w:r>
          </w:p>
        </w:tc>
        <w:tc>
          <w:tcPr>
            <w:tcW w:w="1080" w:type="dxa"/>
          </w:tcPr>
          <w:p w14:paraId="427085D8" w14:textId="77777777" w:rsidR="00C371B2" w:rsidRDefault="00000000">
            <w:r>
              <w:t>181.0</w:t>
            </w:r>
          </w:p>
        </w:tc>
        <w:tc>
          <w:tcPr>
            <w:tcW w:w="1080" w:type="dxa"/>
          </w:tcPr>
          <w:p w14:paraId="71CB8E8D" w14:textId="77777777" w:rsidR="00C371B2" w:rsidRDefault="00000000">
            <w:r>
              <w:t>3750.0</w:t>
            </w:r>
          </w:p>
        </w:tc>
        <w:tc>
          <w:tcPr>
            <w:tcW w:w="1080" w:type="dxa"/>
          </w:tcPr>
          <w:p w14:paraId="2928A452" w14:textId="77777777" w:rsidR="00C371B2" w:rsidRDefault="00000000">
            <w:r>
              <w:t>Male</w:t>
            </w:r>
          </w:p>
        </w:tc>
      </w:tr>
      <w:tr w:rsidR="00C371B2" w14:paraId="2C0554FB" w14:textId="77777777">
        <w:tc>
          <w:tcPr>
            <w:tcW w:w="1080" w:type="dxa"/>
          </w:tcPr>
          <w:p w14:paraId="59679056" w14:textId="77777777" w:rsidR="00C371B2" w:rsidRDefault="00000000">
            <w:r>
              <w:rPr>
                <w:b/>
              </w:rPr>
              <w:t>1</w:t>
            </w:r>
          </w:p>
        </w:tc>
        <w:tc>
          <w:tcPr>
            <w:tcW w:w="1080" w:type="dxa"/>
          </w:tcPr>
          <w:p w14:paraId="75191505" w14:textId="77777777" w:rsidR="00C371B2" w:rsidRDefault="00000000">
            <w:r>
              <w:t>Adelie</w:t>
            </w:r>
          </w:p>
        </w:tc>
        <w:tc>
          <w:tcPr>
            <w:tcW w:w="1080" w:type="dxa"/>
          </w:tcPr>
          <w:p w14:paraId="5E486297" w14:textId="77777777" w:rsidR="00C371B2" w:rsidRDefault="00000000">
            <w:r>
              <w:t>Torgers</w:t>
            </w:r>
            <w:r>
              <w:lastRenderedPageBreak/>
              <w:t>en</w:t>
            </w:r>
          </w:p>
        </w:tc>
        <w:tc>
          <w:tcPr>
            <w:tcW w:w="1080" w:type="dxa"/>
          </w:tcPr>
          <w:p w14:paraId="19FB2BC6" w14:textId="77777777" w:rsidR="00C371B2" w:rsidRDefault="00000000">
            <w:r>
              <w:lastRenderedPageBreak/>
              <w:t>39.5</w:t>
            </w:r>
          </w:p>
        </w:tc>
        <w:tc>
          <w:tcPr>
            <w:tcW w:w="1080" w:type="dxa"/>
          </w:tcPr>
          <w:p w14:paraId="53CB1A81" w14:textId="77777777" w:rsidR="00C371B2" w:rsidRDefault="00000000">
            <w:r>
              <w:t>17.4</w:t>
            </w:r>
          </w:p>
        </w:tc>
        <w:tc>
          <w:tcPr>
            <w:tcW w:w="1080" w:type="dxa"/>
          </w:tcPr>
          <w:p w14:paraId="31C49CF5" w14:textId="77777777" w:rsidR="00C371B2" w:rsidRDefault="00000000">
            <w:r>
              <w:t>186.0</w:t>
            </w:r>
          </w:p>
        </w:tc>
        <w:tc>
          <w:tcPr>
            <w:tcW w:w="1080" w:type="dxa"/>
          </w:tcPr>
          <w:p w14:paraId="5EC63187" w14:textId="77777777" w:rsidR="00C371B2" w:rsidRDefault="00000000">
            <w:r>
              <w:t>3800.0</w:t>
            </w:r>
          </w:p>
        </w:tc>
        <w:tc>
          <w:tcPr>
            <w:tcW w:w="1080" w:type="dxa"/>
          </w:tcPr>
          <w:p w14:paraId="7466EFAA" w14:textId="77777777" w:rsidR="00C371B2" w:rsidRDefault="00000000">
            <w:r>
              <w:t>Fema</w:t>
            </w:r>
            <w:r>
              <w:lastRenderedPageBreak/>
              <w:t>le</w:t>
            </w:r>
          </w:p>
        </w:tc>
      </w:tr>
      <w:tr w:rsidR="00C371B2" w14:paraId="4D113B42" w14:textId="77777777">
        <w:tc>
          <w:tcPr>
            <w:tcW w:w="1080" w:type="dxa"/>
          </w:tcPr>
          <w:p w14:paraId="6399DD59" w14:textId="77777777" w:rsidR="00C371B2" w:rsidRDefault="00000000">
            <w:r>
              <w:rPr>
                <w:b/>
              </w:rPr>
              <w:lastRenderedPageBreak/>
              <w:t>2</w:t>
            </w:r>
          </w:p>
        </w:tc>
        <w:tc>
          <w:tcPr>
            <w:tcW w:w="1080" w:type="dxa"/>
          </w:tcPr>
          <w:p w14:paraId="20CD9A11" w14:textId="77777777" w:rsidR="00C371B2" w:rsidRDefault="00000000">
            <w:r>
              <w:t>Adelie</w:t>
            </w:r>
          </w:p>
        </w:tc>
        <w:tc>
          <w:tcPr>
            <w:tcW w:w="1080" w:type="dxa"/>
          </w:tcPr>
          <w:p w14:paraId="0A9C45E3" w14:textId="77777777" w:rsidR="00C371B2" w:rsidRDefault="00000000">
            <w:r>
              <w:t>Torgersen</w:t>
            </w:r>
          </w:p>
        </w:tc>
        <w:tc>
          <w:tcPr>
            <w:tcW w:w="1080" w:type="dxa"/>
          </w:tcPr>
          <w:p w14:paraId="2831C26C" w14:textId="77777777" w:rsidR="00C371B2" w:rsidRDefault="00000000">
            <w:r>
              <w:t>40.3</w:t>
            </w:r>
          </w:p>
        </w:tc>
        <w:tc>
          <w:tcPr>
            <w:tcW w:w="1080" w:type="dxa"/>
          </w:tcPr>
          <w:p w14:paraId="17FC827A" w14:textId="77777777" w:rsidR="00C371B2" w:rsidRDefault="00000000">
            <w:r>
              <w:t>18.0</w:t>
            </w:r>
          </w:p>
        </w:tc>
        <w:tc>
          <w:tcPr>
            <w:tcW w:w="1080" w:type="dxa"/>
          </w:tcPr>
          <w:p w14:paraId="4D26429C" w14:textId="77777777" w:rsidR="00C371B2" w:rsidRDefault="00000000">
            <w:r>
              <w:t>195.0</w:t>
            </w:r>
          </w:p>
        </w:tc>
        <w:tc>
          <w:tcPr>
            <w:tcW w:w="1080" w:type="dxa"/>
          </w:tcPr>
          <w:p w14:paraId="4FD62EAA" w14:textId="77777777" w:rsidR="00C371B2" w:rsidRDefault="00000000">
            <w:r>
              <w:t>3250.0</w:t>
            </w:r>
          </w:p>
        </w:tc>
        <w:tc>
          <w:tcPr>
            <w:tcW w:w="1080" w:type="dxa"/>
          </w:tcPr>
          <w:p w14:paraId="66C92159" w14:textId="77777777" w:rsidR="00C371B2" w:rsidRDefault="00000000">
            <w:r>
              <w:t>Female</w:t>
            </w:r>
          </w:p>
        </w:tc>
      </w:tr>
      <w:tr w:rsidR="00C371B2" w14:paraId="7C4283E7" w14:textId="77777777">
        <w:tc>
          <w:tcPr>
            <w:tcW w:w="1080" w:type="dxa"/>
          </w:tcPr>
          <w:p w14:paraId="291B2A58" w14:textId="77777777" w:rsidR="00C371B2" w:rsidRDefault="00000000">
            <w:r>
              <w:rPr>
                <w:b/>
              </w:rPr>
              <w:t>3</w:t>
            </w:r>
          </w:p>
        </w:tc>
        <w:tc>
          <w:tcPr>
            <w:tcW w:w="1080" w:type="dxa"/>
          </w:tcPr>
          <w:p w14:paraId="123443DE" w14:textId="77777777" w:rsidR="00C371B2" w:rsidRDefault="00000000">
            <w:r>
              <w:t>Adelie</w:t>
            </w:r>
          </w:p>
        </w:tc>
        <w:tc>
          <w:tcPr>
            <w:tcW w:w="1080" w:type="dxa"/>
          </w:tcPr>
          <w:p w14:paraId="7A1C6394" w14:textId="77777777" w:rsidR="00C371B2" w:rsidRDefault="00000000">
            <w:r>
              <w:t>Torgersen</w:t>
            </w:r>
          </w:p>
        </w:tc>
        <w:tc>
          <w:tcPr>
            <w:tcW w:w="1080" w:type="dxa"/>
          </w:tcPr>
          <w:p w14:paraId="2E250CFE" w14:textId="77777777" w:rsidR="00C371B2" w:rsidRDefault="00000000">
            <w:proofErr w:type="spellStart"/>
            <w:r>
              <w:t>NaN</w:t>
            </w:r>
            <w:proofErr w:type="spellEnd"/>
          </w:p>
        </w:tc>
        <w:tc>
          <w:tcPr>
            <w:tcW w:w="1080" w:type="dxa"/>
          </w:tcPr>
          <w:p w14:paraId="5E703939" w14:textId="77777777" w:rsidR="00C371B2" w:rsidRDefault="00000000">
            <w:proofErr w:type="spellStart"/>
            <w:r>
              <w:t>NaN</w:t>
            </w:r>
            <w:proofErr w:type="spellEnd"/>
          </w:p>
        </w:tc>
        <w:tc>
          <w:tcPr>
            <w:tcW w:w="1080" w:type="dxa"/>
          </w:tcPr>
          <w:p w14:paraId="12502E74" w14:textId="77777777" w:rsidR="00C371B2" w:rsidRDefault="00000000">
            <w:proofErr w:type="spellStart"/>
            <w:r>
              <w:t>NaN</w:t>
            </w:r>
            <w:proofErr w:type="spellEnd"/>
          </w:p>
        </w:tc>
        <w:tc>
          <w:tcPr>
            <w:tcW w:w="1080" w:type="dxa"/>
          </w:tcPr>
          <w:p w14:paraId="2912DD73" w14:textId="77777777" w:rsidR="00C371B2" w:rsidRDefault="00000000">
            <w:proofErr w:type="spellStart"/>
            <w:r>
              <w:t>NaN</w:t>
            </w:r>
            <w:proofErr w:type="spellEnd"/>
          </w:p>
        </w:tc>
        <w:tc>
          <w:tcPr>
            <w:tcW w:w="1080" w:type="dxa"/>
          </w:tcPr>
          <w:p w14:paraId="53C65F4A" w14:textId="77777777" w:rsidR="00C371B2" w:rsidRDefault="00000000">
            <w:proofErr w:type="spellStart"/>
            <w:r>
              <w:t>NaN</w:t>
            </w:r>
            <w:proofErr w:type="spellEnd"/>
          </w:p>
        </w:tc>
      </w:tr>
      <w:tr w:rsidR="00C371B2" w14:paraId="21391ECE" w14:textId="77777777">
        <w:tc>
          <w:tcPr>
            <w:tcW w:w="1080" w:type="dxa"/>
          </w:tcPr>
          <w:p w14:paraId="1ECB35F2" w14:textId="77777777" w:rsidR="00C371B2" w:rsidRDefault="00000000">
            <w:r>
              <w:rPr>
                <w:b/>
              </w:rPr>
              <w:t>4</w:t>
            </w:r>
          </w:p>
        </w:tc>
        <w:tc>
          <w:tcPr>
            <w:tcW w:w="1080" w:type="dxa"/>
          </w:tcPr>
          <w:p w14:paraId="74E156A8" w14:textId="77777777" w:rsidR="00C371B2" w:rsidRDefault="00000000">
            <w:r>
              <w:t>Adelie</w:t>
            </w:r>
          </w:p>
        </w:tc>
        <w:tc>
          <w:tcPr>
            <w:tcW w:w="1080" w:type="dxa"/>
          </w:tcPr>
          <w:p w14:paraId="03C671C2" w14:textId="77777777" w:rsidR="00C371B2" w:rsidRDefault="00000000">
            <w:r>
              <w:t>Torgersen</w:t>
            </w:r>
          </w:p>
        </w:tc>
        <w:tc>
          <w:tcPr>
            <w:tcW w:w="1080" w:type="dxa"/>
          </w:tcPr>
          <w:p w14:paraId="6F06C35D" w14:textId="77777777" w:rsidR="00C371B2" w:rsidRDefault="00000000">
            <w:r>
              <w:t>36.7</w:t>
            </w:r>
          </w:p>
        </w:tc>
        <w:tc>
          <w:tcPr>
            <w:tcW w:w="1080" w:type="dxa"/>
          </w:tcPr>
          <w:p w14:paraId="7181C736" w14:textId="77777777" w:rsidR="00C371B2" w:rsidRDefault="00000000">
            <w:r>
              <w:t>19.3</w:t>
            </w:r>
          </w:p>
        </w:tc>
        <w:tc>
          <w:tcPr>
            <w:tcW w:w="1080" w:type="dxa"/>
          </w:tcPr>
          <w:p w14:paraId="1AC44959" w14:textId="77777777" w:rsidR="00C371B2" w:rsidRDefault="00000000">
            <w:r>
              <w:t>193.0</w:t>
            </w:r>
          </w:p>
        </w:tc>
        <w:tc>
          <w:tcPr>
            <w:tcW w:w="1080" w:type="dxa"/>
          </w:tcPr>
          <w:p w14:paraId="773E9001" w14:textId="77777777" w:rsidR="00C371B2" w:rsidRDefault="00000000">
            <w:r>
              <w:t>3450.0</w:t>
            </w:r>
          </w:p>
        </w:tc>
        <w:tc>
          <w:tcPr>
            <w:tcW w:w="1080" w:type="dxa"/>
          </w:tcPr>
          <w:p w14:paraId="36276ACE" w14:textId="77777777" w:rsidR="00C371B2" w:rsidRDefault="00000000">
            <w:r>
              <w:t>Female</w:t>
            </w:r>
          </w:p>
        </w:tc>
      </w:tr>
    </w:tbl>
    <w:p w14:paraId="15D67862" w14:textId="77777777" w:rsidR="00C371B2" w:rsidRDefault="00C371B2"/>
    <w:p w14:paraId="5FD4FD8C" w14:textId="77777777" w:rsidR="00C371B2" w:rsidRDefault="00000000">
      <w:pPr>
        <w:pStyle w:val="Heading3"/>
      </w:pPr>
      <w:r>
        <w:t>SECTION 2: Data Cleaning &amp; Preprocessing Methodology</w:t>
      </w:r>
    </w:p>
    <w:p w14:paraId="090FDBAC" w14:textId="77777777" w:rsidR="00C371B2" w:rsidRDefault="00C371B2"/>
    <w:p w14:paraId="406B19F8" w14:textId="77777777" w:rsidR="00C371B2" w:rsidRDefault="00000000">
      <w:r>
        <w:rPr>
          <w:b/>
        </w:rPr>
        <w:t>2.1 Inspection Strategy</w:t>
      </w:r>
    </w:p>
    <w:p w14:paraId="67D019AE" w14:textId="77777777" w:rsidR="00C371B2" w:rsidRDefault="00000000">
      <w:r>
        <w:t xml:space="preserve">Initial evaluation using df.info() and </w:t>
      </w:r>
      <w:proofErr w:type="spellStart"/>
      <w:r>
        <w:t>df.isnull</w:t>
      </w:r>
      <w:proofErr w:type="spellEnd"/>
      <w:r>
        <w:t>().sum() revealed missing values across both numerical features (</w:t>
      </w:r>
      <w:proofErr w:type="spellStart"/>
      <w:r>
        <w:t>bill_length_mm</w:t>
      </w:r>
      <w:proofErr w:type="spellEnd"/>
      <w:r>
        <w:t xml:space="preserve">, </w:t>
      </w:r>
      <w:proofErr w:type="spellStart"/>
      <w:r>
        <w:t>bill_depth_mm</w:t>
      </w:r>
      <w:proofErr w:type="spellEnd"/>
      <w:r>
        <w:t xml:space="preserve">, </w:t>
      </w:r>
      <w:proofErr w:type="spellStart"/>
      <w:r>
        <w:t>flipper_length_mm</w:t>
      </w:r>
      <w:proofErr w:type="spellEnd"/>
      <w:r>
        <w:t xml:space="preserve">, </w:t>
      </w:r>
      <w:proofErr w:type="spellStart"/>
      <w:r>
        <w:t>body_mass_g</w:t>
      </w:r>
      <w:proofErr w:type="spellEnd"/>
      <w:r>
        <w:t>) and categorical features (sex).</w:t>
      </w:r>
    </w:p>
    <w:p w14:paraId="35761934" w14:textId="77777777" w:rsidR="00C371B2" w:rsidRDefault="00C371B2"/>
    <w:p w14:paraId="0EB1B670" w14:textId="77777777" w:rsidR="00C371B2" w:rsidRDefault="00000000">
      <w:r>
        <w:rPr>
          <w:rFonts w:ascii="Courier" w:hAnsi="Courier"/>
        </w:rPr>
        <w:br/>
        <w:t>print("--- Data Info ---")</w:t>
      </w:r>
      <w:r>
        <w:rPr>
          <w:rFonts w:ascii="Courier" w:hAnsi="Courier"/>
        </w:rPr>
        <w:br/>
        <w:t>print(df.info())</w:t>
      </w:r>
      <w:r>
        <w:rPr>
          <w:rFonts w:ascii="Courier" w:hAnsi="Courier"/>
        </w:rPr>
        <w:br/>
      </w:r>
      <w:r>
        <w:rPr>
          <w:rFonts w:ascii="Courier" w:hAnsi="Courier"/>
        </w:rPr>
        <w:br/>
        <w:t>print("\n--- Missing Values Count ---")</w:t>
      </w:r>
      <w:r>
        <w:rPr>
          <w:rFonts w:ascii="Courier" w:hAnsi="Courier"/>
        </w:rPr>
        <w:br/>
        <w:t>print(</w:t>
      </w:r>
      <w:proofErr w:type="spellStart"/>
      <w:r>
        <w:rPr>
          <w:rFonts w:ascii="Courier" w:hAnsi="Courier"/>
        </w:rPr>
        <w:t>df.isnull</w:t>
      </w:r>
      <w:proofErr w:type="spellEnd"/>
      <w:r>
        <w:rPr>
          <w:rFonts w:ascii="Courier" w:hAnsi="Courier"/>
        </w:rPr>
        <w:t>().sum())</w:t>
      </w:r>
    </w:p>
    <w:p w14:paraId="52B0924C" w14:textId="77777777" w:rsidR="00C371B2" w:rsidRDefault="00C371B2"/>
    <w:p w14:paraId="5AE93C82" w14:textId="77777777" w:rsidR="00C371B2" w:rsidRDefault="00000000">
      <w:r>
        <w:rPr>
          <w:rFonts w:ascii="Courier" w:hAnsi="Courier"/>
        </w:rPr>
        <w:t>--- Data Info ---</w:t>
      </w:r>
      <w:r>
        <w:rPr>
          <w:rFonts w:ascii="Courier" w:hAnsi="Courier"/>
        </w:rPr>
        <w:br/>
        <w:t>&lt;class '</w:t>
      </w:r>
      <w:proofErr w:type="spellStart"/>
      <w:r>
        <w:rPr>
          <w:rFonts w:ascii="Courier" w:hAnsi="Courier"/>
        </w:rPr>
        <w:t>pandas.core.frame.DataFrame</w:t>
      </w:r>
      <w:proofErr w:type="spellEnd"/>
      <w:r>
        <w:rPr>
          <w:rFonts w:ascii="Courier" w:hAnsi="Courier"/>
        </w:rPr>
        <w:t>'&gt;</w:t>
      </w:r>
      <w:r>
        <w:rPr>
          <w:rFonts w:ascii="Courier" w:hAnsi="Courier"/>
        </w:rPr>
        <w:br/>
      </w:r>
      <w:proofErr w:type="spellStart"/>
      <w:r>
        <w:rPr>
          <w:rFonts w:ascii="Courier" w:hAnsi="Courier"/>
        </w:rPr>
        <w:t>RangeIndex</w:t>
      </w:r>
      <w:proofErr w:type="spellEnd"/>
      <w:r>
        <w:rPr>
          <w:rFonts w:ascii="Courier" w:hAnsi="Courier"/>
        </w:rPr>
        <w:t>: 344 entries, 0 to 343</w:t>
      </w:r>
      <w:r>
        <w:rPr>
          <w:rFonts w:ascii="Courier" w:hAnsi="Courier"/>
        </w:rPr>
        <w:br/>
        <w:t>Data columns (total 7 columns):</w:t>
      </w:r>
      <w:r>
        <w:rPr>
          <w:rFonts w:ascii="Courier" w:hAnsi="Courier"/>
        </w:rPr>
        <w:br/>
        <w:t xml:space="preserve"> #   Column             Non-Null Count  </w:t>
      </w:r>
      <w:proofErr w:type="spellStart"/>
      <w:r>
        <w:rPr>
          <w:rFonts w:ascii="Courier" w:hAnsi="Courier"/>
        </w:rPr>
        <w:t>Dtype</w:t>
      </w:r>
      <w:proofErr w:type="spellEnd"/>
      <w:r>
        <w:rPr>
          <w:rFonts w:ascii="Courier" w:hAnsi="Courier"/>
        </w:rPr>
        <w:t xml:space="preserve">  </w:t>
      </w:r>
      <w:r>
        <w:rPr>
          <w:rFonts w:ascii="Courier" w:hAnsi="Courier"/>
        </w:rPr>
        <w:br/>
        <w:t xml:space="preserve">---  ------             --------------  -----  </w:t>
      </w:r>
      <w:r>
        <w:rPr>
          <w:rFonts w:ascii="Courier" w:hAnsi="Courier"/>
        </w:rPr>
        <w:br/>
        <w:t xml:space="preserve"> 0   species            344 non-null    object </w:t>
      </w:r>
      <w:r>
        <w:rPr>
          <w:rFonts w:ascii="Courier" w:hAnsi="Courier"/>
        </w:rPr>
        <w:br/>
        <w:t xml:space="preserve"> 1   island             344 non-null    object </w:t>
      </w:r>
      <w:r>
        <w:rPr>
          <w:rFonts w:ascii="Courier" w:hAnsi="Courier"/>
        </w:rPr>
        <w:br/>
        <w:t xml:space="preserve"> 2   </w:t>
      </w:r>
      <w:proofErr w:type="spellStart"/>
      <w:r>
        <w:rPr>
          <w:rFonts w:ascii="Courier" w:hAnsi="Courier"/>
        </w:rPr>
        <w:t>bill_length_mm</w:t>
      </w:r>
      <w:proofErr w:type="spellEnd"/>
      <w:r>
        <w:rPr>
          <w:rFonts w:ascii="Courier" w:hAnsi="Courier"/>
        </w:rPr>
        <w:t xml:space="preserve">     342 non-null    float64</w:t>
      </w:r>
      <w:r>
        <w:rPr>
          <w:rFonts w:ascii="Courier" w:hAnsi="Courier"/>
        </w:rPr>
        <w:br/>
        <w:t xml:space="preserve"> 3   </w:t>
      </w:r>
      <w:proofErr w:type="spellStart"/>
      <w:r>
        <w:rPr>
          <w:rFonts w:ascii="Courier" w:hAnsi="Courier"/>
        </w:rPr>
        <w:t>bill_depth_mm</w:t>
      </w:r>
      <w:proofErr w:type="spellEnd"/>
      <w:r>
        <w:rPr>
          <w:rFonts w:ascii="Courier" w:hAnsi="Courier"/>
        </w:rPr>
        <w:t xml:space="preserve">      342 non-null    float64</w:t>
      </w:r>
      <w:r>
        <w:rPr>
          <w:rFonts w:ascii="Courier" w:hAnsi="Courier"/>
        </w:rPr>
        <w:br/>
        <w:t xml:space="preserve"> 4   </w:t>
      </w:r>
      <w:proofErr w:type="spellStart"/>
      <w:r>
        <w:rPr>
          <w:rFonts w:ascii="Courier" w:hAnsi="Courier"/>
        </w:rPr>
        <w:t>flipper_length_mm</w:t>
      </w:r>
      <w:proofErr w:type="spellEnd"/>
      <w:r>
        <w:rPr>
          <w:rFonts w:ascii="Courier" w:hAnsi="Courier"/>
        </w:rPr>
        <w:t xml:space="preserve">  342 non-null    float64</w:t>
      </w:r>
      <w:r>
        <w:rPr>
          <w:rFonts w:ascii="Courier" w:hAnsi="Courier"/>
        </w:rPr>
        <w:br/>
        <w:t xml:space="preserve"> 5   </w:t>
      </w:r>
      <w:proofErr w:type="spellStart"/>
      <w:r>
        <w:rPr>
          <w:rFonts w:ascii="Courier" w:hAnsi="Courier"/>
        </w:rPr>
        <w:t>body_mass_g</w:t>
      </w:r>
      <w:proofErr w:type="spellEnd"/>
      <w:r>
        <w:rPr>
          <w:rFonts w:ascii="Courier" w:hAnsi="Courier"/>
        </w:rPr>
        <w:t xml:space="preserve">        342 non-null    float64</w:t>
      </w:r>
      <w:r>
        <w:rPr>
          <w:rFonts w:ascii="Courier" w:hAnsi="Courier"/>
        </w:rPr>
        <w:br/>
        <w:t xml:space="preserve"> 6   sex                333 non-null    object </w:t>
      </w:r>
      <w:r>
        <w:rPr>
          <w:rFonts w:ascii="Courier" w:hAnsi="Courier"/>
        </w:rPr>
        <w:br/>
      </w:r>
      <w:proofErr w:type="spellStart"/>
      <w:r>
        <w:rPr>
          <w:rFonts w:ascii="Courier" w:hAnsi="Courier"/>
        </w:rPr>
        <w:t>dtypes</w:t>
      </w:r>
      <w:proofErr w:type="spellEnd"/>
      <w:r>
        <w:rPr>
          <w:rFonts w:ascii="Courier" w:hAnsi="Courier"/>
        </w:rPr>
        <w:t>: float64(4), object(3)</w:t>
      </w:r>
      <w:r>
        <w:rPr>
          <w:rFonts w:ascii="Courier" w:hAnsi="Courier"/>
        </w:rPr>
        <w:br/>
        <w:t>memory usage: 18.9+ KB</w:t>
      </w:r>
      <w:r>
        <w:rPr>
          <w:rFonts w:ascii="Courier" w:hAnsi="Courier"/>
        </w:rPr>
        <w:br/>
      </w:r>
      <w:r>
        <w:rPr>
          <w:rFonts w:ascii="Courier" w:hAnsi="Courier"/>
        </w:rPr>
        <w:lastRenderedPageBreak/>
        <w:t>None</w:t>
      </w:r>
      <w:r>
        <w:rPr>
          <w:rFonts w:ascii="Courier" w:hAnsi="Courier"/>
        </w:rPr>
        <w:br/>
      </w:r>
      <w:r>
        <w:rPr>
          <w:rFonts w:ascii="Courier" w:hAnsi="Courier"/>
        </w:rPr>
        <w:br/>
        <w:t>--- Missing Values Count ---</w:t>
      </w:r>
      <w:r>
        <w:rPr>
          <w:rFonts w:ascii="Courier" w:hAnsi="Courier"/>
        </w:rPr>
        <w:br/>
        <w:t>species               0</w:t>
      </w:r>
      <w:r>
        <w:rPr>
          <w:rFonts w:ascii="Courier" w:hAnsi="Courier"/>
        </w:rPr>
        <w:br/>
        <w:t>island                0</w:t>
      </w:r>
      <w:r>
        <w:rPr>
          <w:rFonts w:ascii="Courier" w:hAnsi="Courier"/>
        </w:rPr>
        <w:br/>
      </w:r>
      <w:proofErr w:type="spellStart"/>
      <w:r>
        <w:rPr>
          <w:rFonts w:ascii="Courier" w:hAnsi="Courier"/>
        </w:rPr>
        <w:t>bill_length_mm</w:t>
      </w:r>
      <w:proofErr w:type="spellEnd"/>
      <w:r>
        <w:rPr>
          <w:rFonts w:ascii="Courier" w:hAnsi="Courier"/>
        </w:rPr>
        <w:t xml:space="preserve">        2</w:t>
      </w:r>
      <w:r>
        <w:rPr>
          <w:rFonts w:ascii="Courier" w:hAnsi="Courier"/>
        </w:rPr>
        <w:br/>
      </w:r>
      <w:proofErr w:type="spellStart"/>
      <w:r>
        <w:rPr>
          <w:rFonts w:ascii="Courier" w:hAnsi="Courier"/>
        </w:rPr>
        <w:t>bill_depth_mm</w:t>
      </w:r>
      <w:proofErr w:type="spellEnd"/>
      <w:r>
        <w:rPr>
          <w:rFonts w:ascii="Courier" w:hAnsi="Courier"/>
        </w:rPr>
        <w:t xml:space="preserve">         2</w:t>
      </w:r>
      <w:r>
        <w:rPr>
          <w:rFonts w:ascii="Courier" w:hAnsi="Courier"/>
        </w:rPr>
        <w:br/>
      </w:r>
      <w:proofErr w:type="spellStart"/>
      <w:r>
        <w:rPr>
          <w:rFonts w:ascii="Courier" w:hAnsi="Courier"/>
        </w:rPr>
        <w:t>flipper_length_mm</w:t>
      </w:r>
      <w:proofErr w:type="spellEnd"/>
      <w:r>
        <w:rPr>
          <w:rFonts w:ascii="Courier" w:hAnsi="Courier"/>
        </w:rPr>
        <w:t xml:space="preserve">     2</w:t>
      </w:r>
      <w:r>
        <w:rPr>
          <w:rFonts w:ascii="Courier" w:hAnsi="Courier"/>
        </w:rPr>
        <w:br/>
      </w:r>
      <w:proofErr w:type="spellStart"/>
      <w:r>
        <w:rPr>
          <w:rFonts w:ascii="Courier" w:hAnsi="Courier"/>
        </w:rPr>
        <w:t>body_mass_g</w:t>
      </w:r>
      <w:proofErr w:type="spellEnd"/>
      <w:r>
        <w:rPr>
          <w:rFonts w:ascii="Courier" w:hAnsi="Courier"/>
        </w:rPr>
        <w:t xml:space="preserve">           2</w:t>
      </w:r>
      <w:r>
        <w:rPr>
          <w:rFonts w:ascii="Courier" w:hAnsi="Courier"/>
        </w:rPr>
        <w:br/>
        <w:t>sex                  11</w:t>
      </w:r>
      <w:r>
        <w:rPr>
          <w:rFonts w:ascii="Courier" w:hAnsi="Courier"/>
        </w:rPr>
        <w:br/>
      </w:r>
      <w:proofErr w:type="spellStart"/>
      <w:r>
        <w:rPr>
          <w:rFonts w:ascii="Courier" w:hAnsi="Courier"/>
        </w:rPr>
        <w:t>dtype</w:t>
      </w:r>
      <w:proofErr w:type="spellEnd"/>
      <w:r>
        <w:rPr>
          <w:rFonts w:ascii="Courier" w:hAnsi="Courier"/>
        </w:rPr>
        <w:t>: int64</w:t>
      </w:r>
      <w:r>
        <w:rPr>
          <w:rFonts w:ascii="Courier" w:hAnsi="Courier"/>
        </w:rPr>
        <w:br/>
      </w:r>
    </w:p>
    <w:p w14:paraId="40C32B55" w14:textId="77777777" w:rsidR="00C371B2" w:rsidRDefault="00C371B2"/>
    <w:p w14:paraId="1A622922" w14:textId="77777777" w:rsidR="00C371B2" w:rsidRDefault="00000000">
      <w:r>
        <w:rPr>
          <w:rFonts w:ascii="Courier" w:hAnsi="Courier"/>
        </w:rPr>
        <w:br/>
      </w:r>
      <w:r>
        <w:rPr>
          <w:rFonts w:ascii="Courier" w:hAnsi="Courier"/>
        </w:rPr>
        <w:br/>
        <w:t># 1. Check for Duplicate Rows</w:t>
      </w:r>
      <w:r>
        <w:rPr>
          <w:rFonts w:ascii="Courier" w:hAnsi="Courier"/>
        </w:rPr>
        <w:br/>
      </w:r>
      <w:proofErr w:type="spellStart"/>
      <w:r>
        <w:rPr>
          <w:rFonts w:ascii="Courier" w:hAnsi="Courier"/>
        </w:rPr>
        <w:t>initial_rows</w:t>
      </w:r>
      <w:proofErr w:type="spellEnd"/>
      <w:r>
        <w:rPr>
          <w:rFonts w:ascii="Courier" w:hAnsi="Courier"/>
        </w:rPr>
        <w:t xml:space="preserve"> = </w:t>
      </w:r>
      <w:proofErr w:type="spellStart"/>
      <w:r>
        <w:rPr>
          <w:rFonts w:ascii="Courier" w:hAnsi="Courier"/>
        </w:rPr>
        <w:t>len</w:t>
      </w:r>
      <w:proofErr w:type="spellEnd"/>
      <w:r>
        <w:rPr>
          <w:rFonts w:ascii="Courier" w:hAnsi="Courier"/>
        </w:rPr>
        <w:t>(</w:t>
      </w:r>
      <w:proofErr w:type="spellStart"/>
      <w:r>
        <w:rPr>
          <w:rFonts w:ascii="Courier" w:hAnsi="Courier"/>
        </w:rPr>
        <w:t>df</w:t>
      </w:r>
      <w:proofErr w:type="spellEnd"/>
      <w:r>
        <w:rPr>
          <w:rFonts w:ascii="Courier" w:hAnsi="Courier"/>
        </w:rPr>
        <w:t>)</w:t>
      </w:r>
      <w:r>
        <w:rPr>
          <w:rFonts w:ascii="Courier" w:hAnsi="Courier"/>
        </w:rPr>
        <w:br/>
      </w:r>
      <w:proofErr w:type="spellStart"/>
      <w:r>
        <w:rPr>
          <w:rFonts w:ascii="Courier" w:hAnsi="Courier"/>
        </w:rPr>
        <w:t>df</w:t>
      </w:r>
      <w:proofErr w:type="spellEnd"/>
      <w:r>
        <w:rPr>
          <w:rFonts w:ascii="Courier" w:hAnsi="Courier"/>
        </w:rPr>
        <w:t xml:space="preserve"> = </w:t>
      </w:r>
      <w:proofErr w:type="spellStart"/>
      <w:r>
        <w:rPr>
          <w:rFonts w:ascii="Courier" w:hAnsi="Courier"/>
        </w:rPr>
        <w:t>df.drop_duplicates</w:t>
      </w:r>
      <w:proofErr w:type="spellEnd"/>
      <w:r>
        <w:rPr>
          <w:rFonts w:ascii="Courier" w:hAnsi="Courier"/>
        </w:rPr>
        <w:t>()</w:t>
      </w:r>
      <w:r>
        <w:rPr>
          <w:rFonts w:ascii="Courier" w:hAnsi="Courier"/>
        </w:rPr>
        <w:br/>
      </w:r>
      <w:proofErr w:type="spellStart"/>
      <w:r>
        <w:rPr>
          <w:rFonts w:ascii="Courier" w:hAnsi="Courier"/>
        </w:rPr>
        <w:t>duplicates_removed</w:t>
      </w:r>
      <w:proofErr w:type="spellEnd"/>
      <w:r>
        <w:rPr>
          <w:rFonts w:ascii="Courier" w:hAnsi="Courier"/>
        </w:rPr>
        <w:t xml:space="preserve"> = </w:t>
      </w:r>
      <w:proofErr w:type="spellStart"/>
      <w:r>
        <w:rPr>
          <w:rFonts w:ascii="Courier" w:hAnsi="Courier"/>
        </w:rPr>
        <w:t>initial_rows</w:t>
      </w:r>
      <w:proofErr w:type="spellEnd"/>
      <w:r>
        <w:rPr>
          <w:rFonts w:ascii="Courier" w:hAnsi="Courier"/>
        </w:rPr>
        <w:t xml:space="preserve"> - </w:t>
      </w:r>
      <w:proofErr w:type="spellStart"/>
      <w:r>
        <w:rPr>
          <w:rFonts w:ascii="Courier" w:hAnsi="Courier"/>
        </w:rPr>
        <w:t>len</w:t>
      </w:r>
      <w:proofErr w:type="spellEnd"/>
      <w:r>
        <w:rPr>
          <w:rFonts w:ascii="Courier" w:hAnsi="Courier"/>
        </w:rPr>
        <w:t>(</w:t>
      </w:r>
      <w:proofErr w:type="spellStart"/>
      <w:r>
        <w:rPr>
          <w:rFonts w:ascii="Courier" w:hAnsi="Courier"/>
        </w:rPr>
        <w:t>df</w:t>
      </w:r>
      <w:proofErr w:type="spellEnd"/>
      <w:r>
        <w:rPr>
          <w:rFonts w:ascii="Courier" w:hAnsi="Courier"/>
        </w:rPr>
        <w:t>)</w:t>
      </w:r>
      <w:r>
        <w:rPr>
          <w:rFonts w:ascii="Courier" w:hAnsi="Courier"/>
        </w:rPr>
        <w:br/>
        <w:t>print(</w:t>
      </w:r>
      <w:proofErr w:type="spellStart"/>
      <w:r>
        <w:rPr>
          <w:rFonts w:ascii="Courier" w:hAnsi="Courier"/>
        </w:rPr>
        <w:t>f"Duplicate</w:t>
      </w:r>
      <w:proofErr w:type="spellEnd"/>
      <w:r>
        <w:rPr>
          <w:rFonts w:ascii="Courier" w:hAnsi="Courier"/>
        </w:rPr>
        <w:t xml:space="preserve"> rows removed: {</w:t>
      </w:r>
      <w:proofErr w:type="spellStart"/>
      <w:r>
        <w:rPr>
          <w:rFonts w:ascii="Courier" w:hAnsi="Courier"/>
        </w:rPr>
        <w:t>duplicates_removed</w:t>
      </w:r>
      <w:proofErr w:type="spellEnd"/>
      <w:r>
        <w:rPr>
          <w:rFonts w:ascii="Courier" w:hAnsi="Courier"/>
        </w:rPr>
        <w:t>}")</w:t>
      </w:r>
      <w:r>
        <w:rPr>
          <w:rFonts w:ascii="Courier" w:hAnsi="Courier"/>
        </w:rPr>
        <w:br/>
      </w:r>
      <w:r>
        <w:rPr>
          <w:rFonts w:ascii="Courier" w:hAnsi="Courier"/>
        </w:rPr>
        <w:br/>
        <w:t># 2. Handling Missing Values</w:t>
      </w:r>
      <w:r>
        <w:rPr>
          <w:rFonts w:ascii="Courier" w:hAnsi="Courier"/>
        </w:rPr>
        <w:br/>
        <w:t>print("\</w:t>
      </w:r>
      <w:proofErr w:type="spellStart"/>
      <w:r>
        <w:rPr>
          <w:rFonts w:ascii="Courier" w:hAnsi="Courier"/>
        </w:rPr>
        <w:t>nMissing</w:t>
      </w:r>
      <w:proofErr w:type="spellEnd"/>
      <w:r>
        <w:rPr>
          <w:rFonts w:ascii="Courier" w:hAnsi="Courier"/>
        </w:rPr>
        <w:t xml:space="preserve"> values BEFORE cleaning:")</w:t>
      </w:r>
      <w:r>
        <w:rPr>
          <w:rFonts w:ascii="Courier" w:hAnsi="Courier"/>
        </w:rPr>
        <w:br/>
        <w:t>print(</w:t>
      </w:r>
      <w:proofErr w:type="spellStart"/>
      <w:r>
        <w:rPr>
          <w:rFonts w:ascii="Courier" w:hAnsi="Courier"/>
        </w:rPr>
        <w:t>df.isnull</w:t>
      </w:r>
      <w:proofErr w:type="spellEnd"/>
      <w:r>
        <w:rPr>
          <w:rFonts w:ascii="Courier" w:hAnsi="Courier"/>
        </w:rPr>
        <w:t>().sum())</w:t>
      </w:r>
      <w:r>
        <w:rPr>
          <w:rFonts w:ascii="Courier" w:hAnsi="Courier"/>
        </w:rPr>
        <w:br/>
      </w:r>
      <w:r>
        <w:rPr>
          <w:rFonts w:ascii="Courier" w:hAnsi="Courier"/>
        </w:rPr>
        <w:br/>
        <w:t># Impute missing numerical values with Median (robust to outliers)</w:t>
      </w:r>
      <w:r>
        <w:rPr>
          <w:rFonts w:ascii="Courier" w:hAnsi="Courier"/>
        </w:rPr>
        <w:br/>
      </w:r>
      <w:proofErr w:type="spellStart"/>
      <w:r>
        <w:rPr>
          <w:rFonts w:ascii="Courier" w:hAnsi="Courier"/>
        </w:rPr>
        <w:t>num_cols</w:t>
      </w:r>
      <w:proofErr w:type="spellEnd"/>
      <w:r>
        <w:rPr>
          <w:rFonts w:ascii="Courier" w:hAnsi="Courier"/>
        </w:rPr>
        <w:t xml:space="preserve"> = ['</w:t>
      </w:r>
      <w:proofErr w:type="spellStart"/>
      <w:r>
        <w:rPr>
          <w:rFonts w:ascii="Courier" w:hAnsi="Courier"/>
        </w:rPr>
        <w:t>bill_length_mm</w:t>
      </w:r>
      <w:proofErr w:type="spellEnd"/>
      <w:r>
        <w:rPr>
          <w:rFonts w:ascii="Courier" w:hAnsi="Courier"/>
        </w:rPr>
        <w:t>', '</w:t>
      </w:r>
      <w:proofErr w:type="spellStart"/>
      <w:r>
        <w:rPr>
          <w:rFonts w:ascii="Courier" w:hAnsi="Courier"/>
        </w:rPr>
        <w:t>bill_depth_mm</w:t>
      </w:r>
      <w:proofErr w:type="spellEnd"/>
      <w:r>
        <w:rPr>
          <w:rFonts w:ascii="Courier" w:hAnsi="Courier"/>
        </w:rPr>
        <w:t>', '</w:t>
      </w:r>
      <w:proofErr w:type="spellStart"/>
      <w:r>
        <w:rPr>
          <w:rFonts w:ascii="Courier" w:hAnsi="Courier"/>
        </w:rPr>
        <w:t>flipper_length_mm</w:t>
      </w:r>
      <w:proofErr w:type="spellEnd"/>
      <w:r>
        <w:rPr>
          <w:rFonts w:ascii="Courier" w:hAnsi="Courier"/>
        </w:rPr>
        <w:t>', '</w:t>
      </w:r>
      <w:proofErr w:type="spellStart"/>
      <w:r>
        <w:rPr>
          <w:rFonts w:ascii="Courier" w:hAnsi="Courier"/>
        </w:rPr>
        <w:t>body_mass_g</w:t>
      </w:r>
      <w:proofErr w:type="spellEnd"/>
      <w:r>
        <w:rPr>
          <w:rFonts w:ascii="Courier" w:hAnsi="Courier"/>
        </w:rPr>
        <w:t>']</w:t>
      </w:r>
      <w:r>
        <w:rPr>
          <w:rFonts w:ascii="Courier" w:hAnsi="Courier"/>
        </w:rPr>
        <w:br/>
        <w:t xml:space="preserve">for col in </w:t>
      </w:r>
      <w:proofErr w:type="spellStart"/>
      <w:r>
        <w:rPr>
          <w:rFonts w:ascii="Courier" w:hAnsi="Courier"/>
        </w:rPr>
        <w:t>num_cols</w:t>
      </w:r>
      <w:proofErr w:type="spellEnd"/>
      <w:r>
        <w:rPr>
          <w:rFonts w:ascii="Courier" w:hAnsi="Courier"/>
        </w:rPr>
        <w:t>:</w:t>
      </w:r>
      <w:r>
        <w:rPr>
          <w:rFonts w:ascii="Courier" w:hAnsi="Courier"/>
        </w:rPr>
        <w:br/>
        <w:t xml:space="preserve">    </w:t>
      </w:r>
      <w:proofErr w:type="spellStart"/>
      <w:r>
        <w:rPr>
          <w:rFonts w:ascii="Courier" w:hAnsi="Courier"/>
        </w:rPr>
        <w:t>df</w:t>
      </w:r>
      <w:proofErr w:type="spellEnd"/>
      <w:r>
        <w:rPr>
          <w:rFonts w:ascii="Courier" w:hAnsi="Courier"/>
        </w:rPr>
        <w:t xml:space="preserve">[col] = </w:t>
      </w:r>
      <w:proofErr w:type="spellStart"/>
      <w:r>
        <w:rPr>
          <w:rFonts w:ascii="Courier" w:hAnsi="Courier"/>
        </w:rPr>
        <w:t>df</w:t>
      </w:r>
      <w:proofErr w:type="spellEnd"/>
      <w:r>
        <w:rPr>
          <w:rFonts w:ascii="Courier" w:hAnsi="Courier"/>
        </w:rPr>
        <w:t>[col].</w:t>
      </w:r>
      <w:proofErr w:type="spellStart"/>
      <w:r>
        <w:rPr>
          <w:rFonts w:ascii="Courier" w:hAnsi="Courier"/>
        </w:rPr>
        <w:t>fillna</w:t>
      </w:r>
      <w:proofErr w:type="spellEnd"/>
      <w:r>
        <w:rPr>
          <w:rFonts w:ascii="Courier" w:hAnsi="Courier"/>
        </w:rPr>
        <w:t>(</w:t>
      </w:r>
      <w:proofErr w:type="spellStart"/>
      <w:r>
        <w:rPr>
          <w:rFonts w:ascii="Courier" w:hAnsi="Courier"/>
        </w:rPr>
        <w:t>df</w:t>
      </w:r>
      <w:proofErr w:type="spellEnd"/>
      <w:r>
        <w:rPr>
          <w:rFonts w:ascii="Courier" w:hAnsi="Courier"/>
        </w:rPr>
        <w:t>[col].median())</w:t>
      </w:r>
      <w:r>
        <w:rPr>
          <w:rFonts w:ascii="Courier" w:hAnsi="Courier"/>
        </w:rPr>
        <w:br/>
      </w:r>
      <w:r>
        <w:rPr>
          <w:rFonts w:ascii="Courier" w:hAnsi="Courier"/>
        </w:rPr>
        <w:br/>
        <w:t># Drop rows with missing categorical data (species, island, sex)</w:t>
      </w:r>
      <w:r>
        <w:rPr>
          <w:rFonts w:ascii="Courier" w:hAnsi="Courier"/>
        </w:rPr>
        <w:br/>
      </w:r>
      <w:proofErr w:type="spellStart"/>
      <w:r>
        <w:rPr>
          <w:rFonts w:ascii="Courier" w:hAnsi="Courier"/>
        </w:rPr>
        <w:t>df</w:t>
      </w:r>
      <w:proofErr w:type="spellEnd"/>
      <w:r>
        <w:rPr>
          <w:rFonts w:ascii="Courier" w:hAnsi="Courier"/>
        </w:rPr>
        <w:t xml:space="preserve"> = </w:t>
      </w:r>
      <w:proofErr w:type="spellStart"/>
      <w:r>
        <w:rPr>
          <w:rFonts w:ascii="Courier" w:hAnsi="Courier"/>
        </w:rPr>
        <w:t>df.dropna</w:t>
      </w:r>
      <w:proofErr w:type="spellEnd"/>
      <w:r>
        <w:rPr>
          <w:rFonts w:ascii="Courier" w:hAnsi="Courier"/>
        </w:rPr>
        <w:t>(subset=['sex'])</w:t>
      </w:r>
      <w:r>
        <w:rPr>
          <w:rFonts w:ascii="Courier" w:hAnsi="Courier"/>
        </w:rPr>
        <w:br/>
      </w:r>
      <w:r>
        <w:rPr>
          <w:rFonts w:ascii="Courier" w:hAnsi="Courier"/>
        </w:rPr>
        <w:br/>
        <w:t>print("\</w:t>
      </w:r>
      <w:proofErr w:type="spellStart"/>
      <w:r>
        <w:rPr>
          <w:rFonts w:ascii="Courier" w:hAnsi="Courier"/>
        </w:rPr>
        <w:t>nMissing</w:t>
      </w:r>
      <w:proofErr w:type="spellEnd"/>
      <w:r>
        <w:rPr>
          <w:rFonts w:ascii="Courier" w:hAnsi="Courier"/>
        </w:rPr>
        <w:t xml:space="preserve"> values AFTER cleaning:")</w:t>
      </w:r>
      <w:r>
        <w:rPr>
          <w:rFonts w:ascii="Courier" w:hAnsi="Courier"/>
        </w:rPr>
        <w:br/>
        <w:t>print(</w:t>
      </w:r>
      <w:proofErr w:type="spellStart"/>
      <w:r>
        <w:rPr>
          <w:rFonts w:ascii="Courier" w:hAnsi="Courier"/>
        </w:rPr>
        <w:t>df.isnull</w:t>
      </w:r>
      <w:proofErr w:type="spellEnd"/>
      <w:r>
        <w:rPr>
          <w:rFonts w:ascii="Courier" w:hAnsi="Courier"/>
        </w:rPr>
        <w:t>().sum())</w:t>
      </w:r>
      <w:r>
        <w:rPr>
          <w:rFonts w:ascii="Courier" w:hAnsi="Courier"/>
        </w:rPr>
        <w:br/>
      </w:r>
      <w:r>
        <w:rPr>
          <w:rFonts w:ascii="Courier" w:hAnsi="Courier"/>
        </w:rPr>
        <w:br/>
        <w:t># 3. Verify Data Structure</w:t>
      </w:r>
      <w:r>
        <w:rPr>
          <w:rFonts w:ascii="Courier" w:hAnsi="Courier"/>
        </w:rPr>
        <w:br/>
        <w:t>print("\</w:t>
      </w:r>
      <w:proofErr w:type="spellStart"/>
      <w:r>
        <w:rPr>
          <w:rFonts w:ascii="Courier" w:hAnsi="Courier"/>
        </w:rPr>
        <w:t>nCleaned</w:t>
      </w:r>
      <w:proofErr w:type="spellEnd"/>
      <w:r>
        <w:rPr>
          <w:rFonts w:ascii="Courier" w:hAnsi="Courier"/>
        </w:rPr>
        <w:t xml:space="preserve"> Dataset Overview:")</w:t>
      </w:r>
      <w:r>
        <w:rPr>
          <w:rFonts w:ascii="Courier" w:hAnsi="Courier"/>
        </w:rPr>
        <w:br/>
        <w:t>print(</w:t>
      </w:r>
      <w:proofErr w:type="spellStart"/>
      <w:r>
        <w:rPr>
          <w:rFonts w:ascii="Courier" w:hAnsi="Courier"/>
        </w:rPr>
        <w:t>f"Final</w:t>
      </w:r>
      <w:proofErr w:type="spellEnd"/>
      <w:r>
        <w:rPr>
          <w:rFonts w:ascii="Courier" w:hAnsi="Courier"/>
        </w:rPr>
        <w:t xml:space="preserve"> Shape: {</w:t>
      </w:r>
      <w:proofErr w:type="spellStart"/>
      <w:r>
        <w:rPr>
          <w:rFonts w:ascii="Courier" w:hAnsi="Courier"/>
        </w:rPr>
        <w:t>df.shape</w:t>
      </w:r>
      <w:proofErr w:type="spellEnd"/>
      <w:r>
        <w:rPr>
          <w:rFonts w:ascii="Courier" w:hAnsi="Courier"/>
        </w:rPr>
        <w:t>[0]} rows, {</w:t>
      </w:r>
      <w:proofErr w:type="spellStart"/>
      <w:r>
        <w:rPr>
          <w:rFonts w:ascii="Courier" w:hAnsi="Courier"/>
        </w:rPr>
        <w:t>df.shape</w:t>
      </w:r>
      <w:proofErr w:type="spellEnd"/>
      <w:r>
        <w:rPr>
          <w:rFonts w:ascii="Courier" w:hAnsi="Courier"/>
        </w:rPr>
        <w:t>[1]} columns")</w:t>
      </w:r>
      <w:r>
        <w:rPr>
          <w:rFonts w:ascii="Courier" w:hAnsi="Courier"/>
        </w:rPr>
        <w:br/>
      </w:r>
      <w:proofErr w:type="spellStart"/>
      <w:r>
        <w:rPr>
          <w:rFonts w:ascii="Courier" w:hAnsi="Courier"/>
        </w:rPr>
        <w:t>df.head</w:t>
      </w:r>
      <w:proofErr w:type="spellEnd"/>
      <w:r>
        <w:rPr>
          <w:rFonts w:ascii="Courier" w:hAnsi="Courier"/>
        </w:rPr>
        <w:t>()</w:t>
      </w:r>
    </w:p>
    <w:p w14:paraId="42D0BB3E" w14:textId="77777777" w:rsidR="00C371B2" w:rsidRDefault="00C371B2"/>
    <w:p w14:paraId="5CAC14B6" w14:textId="77777777" w:rsidR="00C371B2" w:rsidRDefault="00000000">
      <w:r>
        <w:rPr>
          <w:rFonts w:ascii="Courier" w:hAnsi="Courier"/>
        </w:rPr>
        <w:lastRenderedPageBreak/>
        <w:t>Duplicate rows removed: 0</w:t>
      </w:r>
      <w:r>
        <w:rPr>
          <w:rFonts w:ascii="Courier" w:hAnsi="Courier"/>
        </w:rPr>
        <w:br/>
      </w:r>
      <w:r>
        <w:rPr>
          <w:rFonts w:ascii="Courier" w:hAnsi="Courier"/>
        </w:rPr>
        <w:br/>
        <w:t>Missing values BEFORE cleaning:</w:t>
      </w:r>
      <w:r>
        <w:rPr>
          <w:rFonts w:ascii="Courier" w:hAnsi="Courier"/>
        </w:rPr>
        <w:br/>
        <w:t>species               0</w:t>
      </w:r>
      <w:r>
        <w:rPr>
          <w:rFonts w:ascii="Courier" w:hAnsi="Courier"/>
        </w:rPr>
        <w:br/>
        <w:t>island                0</w:t>
      </w:r>
      <w:r>
        <w:rPr>
          <w:rFonts w:ascii="Courier" w:hAnsi="Courier"/>
        </w:rPr>
        <w:br/>
      </w:r>
      <w:proofErr w:type="spellStart"/>
      <w:r>
        <w:rPr>
          <w:rFonts w:ascii="Courier" w:hAnsi="Courier"/>
        </w:rPr>
        <w:t>bill_length_mm</w:t>
      </w:r>
      <w:proofErr w:type="spellEnd"/>
      <w:r>
        <w:rPr>
          <w:rFonts w:ascii="Courier" w:hAnsi="Courier"/>
        </w:rPr>
        <w:t xml:space="preserve">        2</w:t>
      </w:r>
      <w:r>
        <w:rPr>
          <w:rFonts w:ascii="Courier" w:hAnsi="Courier"/>
        </w:rPr>
        <w:br/>
      </w:r>
      <w:proofErr w:type="spellStart"/>
      <w:r>
        <w:rPr>
          <w:rFonts w:ascii="Courier" w:hAnsi="Courier"/>
        </w:rPr>
        <w:t>bill_depth_mm</w:t>
      </w:r>
      <w:proofErr w:type="spellEnd"/>
      <w:r>
        <w:rPr>
          <w:rFonts w:ascii="Courier" w:hAnsi="Courier"/>
        </w:rPr>
        <w:t xml:space="preserve">         2</w:t>
      </w:r>
      <w:r>
        <w:rPr>
          <w:rFonts w:ascii="Courier" w:hAnsi="Courier"/>
        </w:rPr>
        <w:br/>
      </w:r>
      <w:proofErr w:type="spellStart"/>
      <w:r>
        <w:rPr>
          <w:rFonts w:ascii="Courier" w:hAnsi="Courier"/>
        </w:rPr>
        <w:t>flipper_length_mm</w:t>
      </w:r>
      <w:proofErr w:type="spellEnd"/>
      <w:r>
        <w:rPr>
          <w:rFonts w:ascii="Courier" w:hAnsi="Courier"/>
        </w:rPr>
        <w:t xml:space="preserve">     2</w:t>
      </w:r>
      <w:r>
        <w:rPr>
          <w:rFonts w:ascii="Courier" w:hAnsi="Courier"/>
        </w:rPr>
        <w:br/>
      </w:r>
      <w:proofErr w:type="spellStart"/>
      <w:r>
        <w:rPr>
          <w:rFonts w:ascii="Courier" w:hAnsi="Courier"/>
        </w:rPr>
        <w:t>body_mass_g</w:t>
      </w:r>
      <w:proofErr w:type="spellEnd"/>
      <w:r>
        <w:rPr>
          <w:rFonts w:ascii="Courier" w:hAnsi="Courier"/>
        </w:rPr>
        <w:t xml:space="preserve">           2</w:t>
      </w:r>
      <w:r>
        <w:rPr>
          <w:rFonts w:ascii="Courier" w:hAnsi="Courier"/>
        </w:rPr>
        <w:br/>
        <w:t>sex                  11</w:t>
      </w:r>
      <w:r>
        <w:rPr>
          <w:rFonts w:ascii="Courier" w:hAnsi="Courier"/>
        </w:rPr>
        <w:br/>
      </w:r>
      <w:proofErr w:type="spellStart"/>
      <w:r>
        <w:rPr>
          <w:rFonts w:ascii="Courier" w:hAnsi="Courier"/>
        </w:rPr>
        <w:t>dtype</w:t>
      </w:r>
      <w:proofErr w:type="spellEnd"/>
      <w:r>
        <w:rPr>
          <w:rFonts w:ascii="Courier" w:hAnsi="Courier"/>
        </w:rPr>
        <w:t>: int64</w:t>
      </w:r>
      <w:r>
        <w:rPr>
          <w:rFonts w:ascii="Courier" w:hAnsi="Courier"/>
        </w:rPr>
        <w:br/>
      </w:r>
      <w:r>
        <w:rPr>
          <w:rFonts w:ascii="Courier" w:hAnsi="Courier"/>
        </w:rPr>
        <w:br/>
        <w:t>Missing values AFTER cleaning:</w:t>
      </w:r>
      <w:r>
        <w:rPr>
          <w:rFonts w:ascii="Courier" w:hAnsi="Courier"/>
        </w:rPr>
        <w:br/>
        <w:t>species              0</w:t>
      </w:r>
      <w:r>
        <w:rPr>
          <w:rFonts w:ascii="Courier" w:hAnsi="Courier"/>
        </w:rPr>
        <w:br/>
        <w:t>island               0</w:t>
      </w:r>
      <w:r>
        <w:rPr>
          <w:rFonts w:ascii="Courier" w:hAnsi="Courier"/>
        </w:rPr>
        <w:br/>
      </w:r>
      <w:proofErr w:type="spellStart"/>
      <w:r>
        <w:rPr>
          <w:rFonts w:ascii="Courier" w:hAnsi="Courier"/>
        </w:rPr>
        <w:t>bill_length_mm</w:t>
      </w:r>
      <w:proofErr w:type="spellEnd"/>
      <w:r>
        <w:rPr>
          <w:rFonts w:ascii="Courier" w:hAnsi="Courier"/>
        </w:rPr>
        <w:t xml:space="preserve">       0</w:t>
      </w:r>
      <w:r>
        <w:rPr>
          <w:rFonts w:ascii="Courier" w:hAnsi="Courier"/>
        </w:rPr>
        <w:br/>
      </w:r>
      <w:proofErr w:type="spellStart"/>
      <w:r>
        <w:rPr>
          <w:rFonts w:ascii="Courier" w:hAnsi="Courier"/>
        </w:rPr>
        <w:t>bill_depth_mm</w:t>
      </w:r>
      <w:proofErr w:type="spellEnd"/>
      <w:r>
        <w:rPr>
          <w:rFonts w:ascii="Courier" w:hAnsi="Courier"/>
        </w:rPr>
        <w:t xml:space="preserve">        0</w:t>
      </w:r>
      <w:r>
        <w:rPr>
          <w:rFonts w:ascii="Courier" w:hAnsi="Courier"/>
        </w:rPr>
        <w:br/>
      </w:r>
      <w:proofErr w:type="spellStart"/>
      <w:r>
        <w:rPr>
          <w:rFonts w:ascii="Courier" w:hAnsi="Courier"/>
        </w:rPr>
        <w:t>flipper_length_mm</w:t>
      </w:r>
      <w:proofErr w:type="spellEnd"/>
      <w:r>
        <w:rPr>
          <w:rFonts w:ascii="Courier" w:hAnsi="Courier"/>
        </w:rPr>
        <w:t xml:space="preserve">    0</w:t>
      </w:r>
      <w:r>
        <w:rPr>
          <w:rFonts w:ascii="Courier" w:hAnsi="Courier"/>
        </w:rPr>
        <w:br/>
      </w:r>
      <w:proofErr w:type="spellStart"/>
      <w:r>
        <w:rPr>
          <w:rFonts w:ascii="Courier" w:hAnsi="Courier"/>
        </w:rPr>
        <w:t>body_mass_g</w:t>
      </w:r>
      <w:proofErr w:type="spellEnd"/>
      <w:r>
        <w:rPr>
          <w:rFonts w:ascii="Courier" w:hAnsi="Courier"/>
        </w:rPr>
        <w:t xml:space="preserve">          0</w:t>
      </w:r>
      <w:r>
        <w:rPr>
          <w:rFonts w:ascii="Courier" w:hAnsi="Courier"/>
        </w:rPr>
        <w:br/>
        <w:t>sex                  0</w:t>
      </w:r>
      <w:r>
        <w:rPr>
          <w:rFonts w:ascii="Courier" w:hAnsi="Courier"/>
        </w:rPr>
        <w:br/>
      </w:r>
      <w:proofErr w:type="spellStart"/>
      <w:r>
        <w:rPr>
          <w:rFonts w:ascii="Courier" w:hAnsi="Courier"/>
        </w:rPr>
        <w:t>dtype</w:t>
      </w:r>
      <w:proofErr w:type="spellEnd"/>
      <w:r>
        <w:rPr>
          <w:rFonts w:ascii="Courier" w:hAnsi="Courier"/>
        </w:rPr>
        <w:t>: int64</w:t>
      </w:r>
      <w:r>
        <w:rPr>
          <w:rFonts w:ascii="Courier" w:hAnsi="Courier"/>
        </w:rPr>
        <w:br/>
      </w:r>
      <w:r>
        <w:rPr>
          <w:rFonts w:ascii="Courier" w:hAnsi="Courier"/>
        </w:rPr>
        <w:br/>
        <w:t>Cleaned Dataset Overview:</w:t>
      </w:r>
      <w:r>
        <w:rPr>
          <w:rFonts w:ascii="Courier" w:hAnsi="Courier"/>
        </w:rPr>
        <w:br/>
        <w:t>Final Shape: 333 rows, 7 columns</w:t>
      </w:r>
      <w:r>
        <w:rPr>
          <w:rFonts w:ascii="Courier" w:hAnsi="Courier"/>
        </w:rPr>
        <w:br/>
      </w:r>
    </w:p>
    <w:p w14:paraId="2791DBED" w14:textId="27FB8F06" w:rsidR="00C371B2" w:rsidRDefault="00C371B2"/>
    <w:tbl>
      <w:tblPr>
        <w:tblW w:w="0" w:type="auto"/>
        <w:tblLook w:val="04A0" w:firstRow="1" w:lastRow="0" w:firstColumn="1" w:lastColumn="0" w:noHBand="0" w:noVBand="1"/>
      </w:tblPr>
      <w:tblGrid>
        <w:gridCol w:w="322"/>
        <w:gridCol w:w="821"/>
        <w:gridCol w:w="1009"/>
        <w:gridCol w:w="1469"/>
        <w:gridCol w:w="1426"/>
        <w:gridCol w:w="1759"/>
        <w:gridCol w:w="1276"/>
        <w:gridCol w:w="774"/>
      </w:tblGrid>
      <w:tr w:rsidR="00C371B2" w14:paraId="74D1EE80" w14:textId="77777777">
        <w:tc>
          <w:tcPr>
            <w:tcW w:w="1080" w:type="dxa"/>
          </w:tcPr>
          <w:p w14:paraId="21AEE812" w14:textId="77777777" w:rsidR="00C371B2" w:rsidRDefault="00C371B2"/>
        </w:tc>
        <w:tc>
          <w:tcPr>
            <w:tcW w:w="1080" w:type="dxa"/>
          </w:tcPr>
          <w:p w14:paraId="4E09AD44" w14:textId="77777777" w:rsidR="00C371B2" w:rsidRDefault="00000000">
            <w:r>
              <w:rPr>
                <w:b/>
              </w:rPr>
              <w:t>species</w:t>
            </w:r>
          </w:p>
        </w:tc>
        <w:tc>
          <w:tcPr>
            <w:tcW w:w="1080" w:type="dxa"/>
          </w:tcPr>
          <w:p w14:paraId="6448E26B" w14:textId="77777777" w:rsidR="00C371B2" w:rsidRDefault="00000000">
            <w:r>
              <w:rPr>
                <w:b/>
              </w:rPr>
              <w:t>island</w:t>
            </w:r>
          </w:p>
        </w:tc>
        <w:tc>
          <w:tcPr>
            <w:tcW w:w="1080" w:type="dxa"/>
          </w:tcPr>
          <w:p w14:paraId="5B22FF1B" w14:textId="77777777" w:rsidR="00C371B2" w:rsidRDefault="00000000">
            <w:proofErr w:type="spellStart"/>
            <w:r>
              <w:rPr>
                <w:b/>
              </w:rPr>
              <w:t>bill_length_mm</w:t>
            </w:r>
            <w:proofErr w:type="spellEnd"/>
          </w:p>
        </w:tc>
        <w:tc>
          <w:tcPr>
            <w:tcW w:w="1080" w:type="dxa"/>
          </w:tcPr>
          <w:p w14:paraId="68A19FA6" w14:textId="77777777" w:rsidR="00C371B2" w:rsidRDefault="00000000">
            <w:proofErr w:type="spellStart"/>
            <w:r>
              <w:rPr>
                <w:b/>
              </w:rPr>
              <w:t>bill_depth_mm</w:t>
            </w:r>
            <w:proofErr w:type="spellEnd"/>
          </w:p>
        </w:tc>
        <w:tc>
          <w:tcPr>
            <w:tcW w:w="1080" w:type="dxa"/>
          </w:tcPr>
          <w:p w14:paraId="1B769247" w14:textId="77777777" w:rsidR="00C371B2" w:rsidRDefault="00000000">
            <w:proofErr w:type="spellStart"/>
            <w:r>
              <w:rPr>
                <w:b/>
              </w:rPr>
              <w:t>flipper_length_mm</w:t>
            </w:r>
            <w:proofErr w:type="spellEnd"/>
          </w:p>
        </w:tc>
        <w:tc>
          <w:tcPr>
            <w:tcW w:w="1080" w:type="dxa"/>
          </w:tcPr>
          <w:p w14:paraId="2ED661A5" w14:textId="77777777" w:rsidR="00C371B2" w:rsidRDefault="00000000">
            <w:proofErr w:type="spellStart"/>
            <w:r>
              <w:rPr>
                <w:b/>
              </w:rPr>
              <w:t>body_mass_g</w:t>
            </w:r>
            <w:proofErr w:type="spellEnd"/>
          </w:p>
        </w:tc>
        <w:tc>
          <w:tcPr>
            <w:tcW w:w="1080" w:type="dxa"/>
          </w:tcPr>
          <w:p w14:paraId="716CC517" w14:textId="77777777" w:rsidR="00C371B2" w:rsidRDefault="00000000">
            <w:r>
              <w:rPr>
                <w:b/>
              </w:rPr>
              <w:t>sex</w:t>
            </w:r>
          </w:p>
        </w:tc>
      </w:tr>
      <w:tr w:rsidR="00C371B2" w14:paraId="269446B6" w14:textId="77777777">
        <w:tc>
          <w:tcPr>
            <w:tcW w:w="1080" w:type="dxa"/>
          </w:tcPr>
          <w:p w14:paraId="34B79B1D" w14:textId="77777777" w:rsidR="00C371B2" w:rsidRDefault="00000000">
            <w:r>
              <w:rPr>
                <w:b/>
              </w:rPr>
              <w:t>0</w:t>
            </w:r>
          </w:p>
        </w:tc>
        <w:tc>
          <w:tcPr>
            <w:tcW w:w="1080" w:type="dxa"/>
          </w:tcPr>
          <w:p w14:paraId="02C66FB2" w14:textId="77777777" w:rsidR="00C371B2" w:rsidRDefault="00000000">
            <w:r>
              <w:t>Adelie</w:t>
            </w:r>
          </w:p>
        </w:tc>
        <w:tc>
          <w:tcPr>
            <w:tcW w:w="1080" w:type="dxa"/>
          </w:tcPr>
          <w:p w14:paraId="11B7B012" w14:textId="77777777" w:rsidR="00C371B2" w:rsidRDefault="00000000">
            <w:r>
              <w:t>Torgersen</w:t>
            </w:r>
          </w:p>
        </w:tc>
        <w:tc>
          <w:tcPr>
            <w:tcW w:w="1080" w:type="dxa"/>
          </w:tcPr>
          <w:p w14:paraId="4EEA630E" w14:textId="77777777" w:rsidR="00C371B2" w:rsidRDefault="00000000">
            <w:r>
              <w:t>39.1</w:t>
            </w:r>
          </w:p>
        </w:tc>
        <w:tc>
          <w:tcPr>
            <w:tcW w:w="1080" w:type="dxa"/>
          </w:tcPr>
          <w:p w14:paraId="10E6E9A1" w14:textId="77777777" w:rsidR="00C371B2" w:rsidRDefault="00000000">
            <w:r>
              <w:t>18.7</w:t>
            </w:r>
          </w:p>
        </w:tc>
        <w:tc>
          <w:tcPr>
            <w:tcW w:w="1080" w:type="dxa"/>
          </w:tcPr>
          <w:p w14:paraId="059D7B4A" w14:textId="77777777" w:rsidR="00C371B2" w:rsidRDefault="00000000">
            <w:r>
              <w:t>181.0</w:t>
            </w:r>
          </w:p>
        </w:tc>
        <w:tc>
          <w:tcPr>
            <w:tcW w:w="1080" w:type="dxa"/>
          </w:tcPr>
          <w:p w14:paraId="058F8966" w14:textId="77777777" w:rsidR="00C371B2" w:rsidRDefault="00000000">
            <w:r>
              <w:t>3750.0</w:t>
            </w:r>
          </w:p>
        </w:tc>
        <w:tc>
          <w:tcPr>
            <w:tcW w:w="1080" w:type="dxa"/>
          </w:tcPr>
          <w:p w14:paraId="6E96B46A" w14:textId="77777777" w:rsidR="00C371B2" w:rsidRDefault="00000000">
            <w:r>
              <w:t>Male</w:t>
            </w:r>
          </w:p>
        </w:tc>
      </w:tr>
      <w:tr w:rsidR="00C371B2" w14:paraId="3F32B136" w14:textId="77777777">
        <w:tc>
          <w:tcPr>
            <w:tcW w:w="1080" w:type="dxa"/>
          </w:tcPr>
          <w:p w14:paraId="216985DE" w14:textId="77777777" w:rsidR="00C371B2" w:rsidRDefault="00000000">
            <w:r>
              <w:rPr>
                <w:b/>
              </w:rPr>
              <w:t>1</w:t>
            </w:r>
          </w:p>
        </w:tc>
        <w:tc>
          <w:tcPr>
            <w:tcW w:w="1080" w:type="dxa"/>
          </w:tcPr>
          <w:p w14:paraId="68414FA4" w14:textId="77777777" w:rsidR="00C371B2" w:rsidRDefault="00000000">
            <w:r>
              <w:t>Adelie</w:t>
            </w:r>
          </w:p>
        </w:tc>
        <w:tc>
          <w:tcPr>
            <w:tcW w:w="1080" w:type="dxa"/>
          </w:tcPr>
          <w:p w14:paraId="2C99370C" w14:textId="77777777" w:rsidR="00C371B2" w:rsidRDefault="00000000">
            <w:r>
              <w:t>Torgersen</w:t>
            </w:r>
          </w:p>
        </w:tc>
        <w:tc>
          <w:tcPr>
            <w:tcW w:w="1080" w:type="dxa"/>
          </w:tcPr>
          <w:p w14:paraId="0CE1937D" w14:textId="77777777" w:rsidR="00C371B2" w:rsidRDefault="00000000">
            <w:r>
              <w:t>39.5</w:t>
            </w:r>
          </w:p>
        </w:tc>
        <w:tc>
          <w:tcPr>
            <w:tcW w:w="1080" w:type="dxa"/>
          </w:tcPr>
          <w:p w14:paraId="44E3EADE" w14:textId="77777777" w:rsidR="00C371B2" w:rsidRDefault="00000000">
            <w:r>
              <w:t>17.4</w:t>
            </w:r>
          </w:p>
        </w:tc>
        <w:tc>
          <w:tcPr>
            <w:tcW w:w="1080" w:type="dxa"/>
          </w:tcPr>
          <w:p w14:paraId="76B612EC" w14:textId="77777777" w:rsidR="00C371B2" w:rsidRDefault="00000000">
            <w:r>
              <w:t>186.0</w:t>
            </w:r>
          </w:p>
        </w:tc>
        <w:tc>
          <w:tcPr>
            <w:tcW w:w="1080" w:type="dxa"/>
          </w:tcPr>
          <w:p w14:paraId="4200E47D" w14:textId="77777777" w:rsidR="00C371B2" w:rsidRDefault="00000000">
            <w:r>
              <w:t>3800.0</w:t>
            </w:r>
          </w:p>
        </w:tc>
        <w:tc>
          <w:tcPr>
            <w:tcW w:w="1080" w:type="dxa"/>
          </w:tcPr>
          <w:p w14:paraId="374A79E2" w14:textId="77777777" w:rsidR="00C371B2" w:rsidRDefault="00000000">
            <w:r>
              <w:t>Female</w:t>
            </w:r>
          </w:p>
        </w:tc>
      </w:tr>
      <w:tr w:rsidR="00C371B2" w14:paraId="45243962" w14:textId="77777777">
        <w:tc>
          <w:tcPr>
            <w:tcW w:w="1080" w:type="dxa"/>
          </w:tcPr>
          <w:p w14:paraId="16C543DB" w14:textId="77777777" w:rsidR="00C371B2" w:rsidRDefault="00000000">
            <w:r>
              <w:rPr>
                <w:b/>
              </w:rPr>
              <w:t>2</w:t>
            </w:r>
          </w:p>
        </w:tc>
        <w:tc>
          <w:tcPr>
            <w:tcW w:w="1080" w:type="dxa"/>
          </w:tcPr>
          <w:p w14:paraId="28C8D6DE" w14:textId="77777777" w:rsidR="00C371B2" w:rsidRDefault="00000000">
            <w:r>
              <w:t>Adelie</w:t>
            </w:r>
          </w:p>
        </w:tc>
        <w:tc>
          <w:tcPr>
            <w:tcW w:w="1080" w:type="dxa"/>
          </w:tcPr>
          <w:p w14:paraId="3BE7BFDE" w14:textId="77777777" w:rsidR="00C371B2" w:rsidRDefault="00000000">
            <w:r>
              <w:t>Torgersen</w:t>
            </w:r>
          </w:p>
        </w:tc>
        <w:tc>
          <w:tcPr>
            <w:tcW w:w="1080" w:type="dxa"/>
          </w:tcPr>
          <w:p w14:paraId="44B86A7C" w14:textId="77777777" w:rsidR="00C371B2" w:rsidRDefault="00000000">
            <w:r>
              <w:t>40.3</w:t>
            </w:r>
          </w:p>
        </w:tc>
        <w:tc>
          <w:tcPr>
            <w:tcW w:w="1080" w:type="dxa"/>
          </w:tcPr>
          <w:p w14:paraId="71D9F1C8" w14:textId="77777777" w:rsidR="00C371B2" w:rsidRDefault="00000000">
            <w:r>
              <w:t>18.0</w:t>
            </w:r>
          </w:p>
        </w:tc>
        <w:tc>
          <w:tcPr>
            <w:tcW w:w="1080" w:type="dxa"/>
          </w:tcPr>
          <w:p w14:paraId="511D8496" w14:textId="77777777" w:rsidR="00C371B2" w:rsidRDefault="00000000">
            <w:r>
              <w:t>195.0</w:t>
            </w:r>
          </w:p>
        </w:tc>
        <w:tc>
          <w:tcPr>
            <w:tcW w:w="1080" w:type="dxa"/>
          </w:tcPr>
          <w:p w14:paraId="74743CF0" w14:textId="77777777" w:rsidR="00C371B2" w:rsidRDefault="00000000">
            <w:r>
              <w:t>3250.0</w:t>
            </w:r>
          </w:p>
        </w:tc>
        <w:tc>
          <w:tcPr>
            <w:tcW w:w="1080" w:type="dxa"/>
          </w:tcPr>
          <w:p w14:paraId="2A52CA36" w14:textId="77777777" w:rsidR="00C371B2" w:rsidRDefault="00000000">
            <w:r>
              <w:t>Female</w:t>
            </w:r>
          </w:p>
        </w:tc>
      </w:tr>
      <w:tr w:rsidR="00C371B2" w14:paraId="7E65975C" w14:textId="77777777">
        <w:tc>
          <w:tcPr>
            <w:tcW w:w="1080" w:type="dxa"/>
          </w:tcPr>
          <w:p w14:paraId="19BA2E2F" w14:textId="77777777" w:rsidR="00C371B2" w:rsidRDefault="00000000">
            <w:r>
              <w:rPr>
                <w:b/>
              </w:rPr>
              <w:t>4</w:t>
            </w:r>
          </w:p>
        </w:tc>
        <w:tc>
          <w:tcPr>
            <w:tcW w:w="1080" w:type="dxa"/>
          </w:tcPr>
          <w:p w14:paraId="168A82CA" w14:textId="77777777" w:rsidR="00C371B2" w:rsidRDefault="00000000">
            <w:r>
              <w:t>Adelie</w:t>
            </w:r>
          </w:p>
        </w:tc>
        <w:tc>
          <w:tcPr>
            <w:tcW w:w="1080" w:type="dxa"/>
          </w:tcPr>
          <w:p w14:paraId="5AC83E52" w14:textId="77777777" w:rsidR="00C371B2" w:rsidRDefault="00000000">
            <w:r>
              <w:t>Torgersen</w:t>
            </w:r>
          </w:p>
        </w:tc>
        <w:tc>
          <w:tcPr>
            <w:tcW w:w="1080" w:type="dxa"/>
          </w:tcPr>
          <w:p w14:paraId="4F0BBFCE" w14:textId="77777777" w:rsidR="00C371B2" w:rsidRDefault="00000000">
            <w:r>
              <w:t>36.7</w:t>
            </w:r>
          </w:p>
        </w:tc>
        <w:tc>
          <w:tcPr>
            <w:tcW w:w="1080" w:type="dxa"/>
          </w:tcPr>
          <w:p w14:paraId="10CA30E2" w14:textId="77777777" w:rsidR="00C371B2" w:rsidRDefault="00000000">
            <w:r>
              <w:t>19.3</w:t>
            </w:r>
          </w:p>
        </w:tc>
        <w:tc>
          <w:tcPr>
            <w:tcW w:w="1080" w:type="dxa"/>
          </w:tcPr>
          <w:p w14:paraId="37C208EC" w14:textId="77777777" w:rsidR="00C371B2" w:rsidRDefault="00000000">
            <w:r>
              <w:t>193.0</w:t>
            </w:r>
          </w:p>
        </w:tc>
        <w:tc>
          <w:tcPr>
            <w:tcW w:w="1080" w:type="dxa"/>
          </w:tcPr>
          <w:p w14:paraId="29DD0FC4" w14:textId="77777777" w:rsidR="00C371B2" w:rsidRDefault="00000000">
            <w:r>
              <w:t>3450.0</w:t>
            </w:r>
          </w:p>
        </w:tc>
        <w:tc>
          <w:tcPr>
            <w:tcW w:w="1080" w:type="dxa"/>
          </w:tcPr>
          <w:p w14:paraId="20B2975D" w14:textId="77777777" w:rsidR="00C371B2" w:rsidRDefault="00000000">
            <w:r>
              <w:t>Female</w:t>
            </w:r>
          </w:p>
        </w:tc>
      </w:tr>
      <w:tr w:rsidR="00C371B2" w14:paraId="5F550DDF" w14:textId="77777777">
        <w:tc>
          <w:tcPr>
            <w:tcW w:w="1080" w:type="dxa"/>
          </w:tcPr>
          <w:p w14:paraId="1A6C96B1" w14:textId="77777777" w:rsidR="00C371B2" w:rsidRDefault="00000000">
            <w:r>
              <w:rPr>
                <w:b/>
              </w:rPr>
              <w:t>5</w:t>
            </w:r>
          </w:p>
        </w:tc>
        <w:tc>
          <w:tcPr>
            <w:tcW w:w="1080" w:type="dxa"/>
          </w:tcPr>
          <w:p w14:paraId="52DDB7ED" w14:textId="77777777" w:rsidR="00C371B2" w:rsidRDefault="00000000">
            <w:r>
              <w:t>Adelie</w:t>
            </w:r>
          </w:p>
        </w:tc>
        <w:tc>
          <w:tcPr>
            <w:tcW w:w="1080" w:type="dxa"/>
          </w:tcPr>
          <w:p w14:paraId="1EE5DEB5" w14:textId="77777777" w:rsidR="00C371B2" w:rsidRDefault="00000000">
            <w:r>
              <w:t>Torgersen</w:t>
            </w:r>
          </w:p>
        </w:tc>
        <w:tc>
          <w:tcPr>
            <w:tcW w:w="1080" w:type="dxa"/>
          </w:tcPr>
          <w:p w14:paraId="739D96E6" w14:textId="77777777" w:rsidR="00C371B2" w:rsidRDefault="00000000">
            <w:r>
              <w:t>39.3</w:t>
            </w:r>
          </w:p>
        </w:tc>
        <w:tc>
          <w:tcPr>
            <w:tcW w:w="1080" w:type="dxa"/>
          </w:tcPr>
          <w:p w14:paraId="7FB2EAE4" w14:textId="77777777" w:rsidR="00C371B2" w:rsidRDefault="00000000">
            <w:r>
              <w:t>20.6</w:t>
            </w:r>
          </w:p>
        </w:tc>
        <w:tc>
          <w:tcPr>
            <w:tcW w:w="1080" w:type="dxa"/>
          </w:tcPr>
          <w:p w14:paraId="0DEA180E" w14:textId="77777777" w:rsidR="00C371B2" w:rsidRDefault="00000000">
            <w:r>
              <w:t>190.0</w:t>
            </w:r>
          </w:p>
        </w:tc>
        <w:tc>
          <w:tcPr>
            <w:tcW w:w="1080" w:type="dxa"/>
          </w:tcPr>
          <w:p w14:paraId="68A981DD" w14:textId="77777777" w:rsidR="00C371B2" w:rsidRDefault="00000000">
            <w:r>
              <w:t>3650.0</w:t>
            </w:r>
          </w:p>
        </w:tc>
        <w:tc>
          <w:tcPr>
            <w:tcW w:w="1080" w:type="dxa"/>
          </w:tcPr>
          <w:p w14:paraId="49E7DEA4" w14:textId="77777777" w:rsidR="00C371B2" w:rsidRDefault="00000000">
            <w:r>
              <w:t>Male</w:t>
            </w:r>
          </w:p>
        </w:tc>
      </w:tr>
    </w:tbl>
    <w:p w14:paraId="32712EFA" w14:textId="77777777" w:rsidR="00C371B2" w:rsidRDefault="00C371B2"/>
    <w:p w14:paraId="3B2405B0" w14:textId="77777777" w:rsidR="00C371B2" w:rsidRDefault="00000000">
      <w:r>
        <w:rPr>
          <w:b/>
        </w:rPr>
        <w:lastRenderedPageBreak/>
        <w:t>2.2 Data Cleaning Steps &amp; Justifications</w:t>
      </w:r>
    </w:p>
    <w:p w14:paraId="6FFAF4BF" w14:textId="77777777" w:rsidR="00C371B2" w:rsidRDefault="00000000">
      <w:r>
        <w:rPr>
          <w:b/>
        </w:rPr>
        <w:t>Duplicate Records Removal:</w:t>
      </w:r>
    </w:p>
    <w:p w14:paraId="098C2BFE" w14:textId="77777777" w:rsidR="00C371B2" w:rsidRDefault="00000000">
      <w:r>
        <w:rPr>
          <w:b/>
        </w:rPr>
        <w:t>Action:</w:t>
      </w:r>
      <w:r>
        <w:t xml:space="preserve"> Executed </w:t>
      </w:r>
      <w:proofErr w:type="spellStart"/>
      <w:r>
        <w:t>df.drop_duplicates</w:t>
      </w:r>
      <w:proofErr w:type="spellEnd"/>
      <w:r>
        <w:t>().</w:t>
      </w:r>
    </w:p>
    <w:p w14:paraId="61805243" w14:textId="77777777" w:rsidR="00C371B2" w:rsidRDefault="00000000">
      <w:r>
        <w:rPr>
          <w:b/>
        </w:rPr>
        <w:t>Outcome:</w:t>
      </w:r>
      <w:r>
        <w:t xml:space="preserve"> Identified 0 duplicate rows, ensuring data integrity.</w:t>
      </w:r>
    </w:p>
    <w:p w14:paraId="12E0CDE0" w14:textId="77777777" w:rsidR="00C371B2" w:rsidRDefault="00000000">
      <w:r>
        <w:rPr>
          <w:b/>
        </w:rPr>
        <w:t>Justification:</w:t>
      </w:r>
      <w:r>
        <w:t xml:space="preserve"> Duplicate entries inflate sample size, introduce bias into descriptive statistics, and skew machine learning model evaluations.</w:t>
      </w:r>
    </w:p>
    <w:p w14:paraId="5546D5AD" w14:textId="77777777" w:rsidR="00C371B2" w:rsidRDefault="00000000">
      <w:r>
        <w:rPr>
          <w:b/>
        </w:rPr>
        <w:t>Handling Missing Numerical Data (Median Imputation):</w:t>
      </w:r>
    </w:p>
    <w:p w14:paraId="19803CBF" w14:textId="77777777" w:rsidR="00C371B2" w:rsidRDefault="00000000">
      <w:r>
        <w:rPr>
          <w:b/>
        </w:rPr>
        <w:t>Action:</w:t>
      </w:r>
      <w:r>
        <w:t xml:space="preserve"> Imputed missing values in </w:t>
      </w:r>
      <w:proofErr w:type="spellStart"/>
      <w:r>
        <w:t>bill_length_mm</w:t>
      </w:r>
      <w:proofErr w:type="spellEnd"/>
      <w:r>
        <w:t xml:space="preserve">, </w:t>
      </w:r>
      <w:proofErr w:type="spellStart"/>
      <w:r>
        <w:t>bill_depth_mm</w:t>
      </w:r>
      <w:proofErr w:type="spellEnd"/>
      <w:r>
        <w:t xml:space="preserve">, </w:t>
      </w:r>
      <w:proofErr w:type="spellStart"/>
      <w:r>
        <w:t>flipper_length_mm</w:t>
      </w:r>
      <w:proofErr w:type="spellEnd"/>
      <w:r>
        <w:t xml:space="preserve">, and </w:t>
      </w:r>
      <w:proofErr w:type="spellStart"/>
      <w:r>
        <w:t>body_mass_g</w:t>
      </w:r>
      <w:proofErr w:type="spellEnd"/>
      <w:r>
        <w:t xml:space="preserve"> using the median of each respective column.</w:t>
      </w:r>
    </w:p>
    <w:p w14:paraId="67A71844" w14:textId="77777777" w:rsidR="00C371B2" w:rsidRDefault="00000000">
      <w:r>
        <w:rPr>
          <w:b/>
        </w:rPr>
        <w:t>Justification:</w:t>
      </w:r>
      <w:r>
        <w:t xml:space="preserve"> Median imputation was chosen over mean imputation because mean values are sensitive to extreme values (outliers), whereas the median is robust and preserves the true central tendency of skewed biological measurements.</w:t>
      </w:r>
    </w:p>
    <w:p w14:paraId="105AE157" w14:textId="77777777" w:rsidR="00C371B2" w:rsidRDefault="00000000">
      <w:r>
        <w:rPr>
          <w:b/>
        </w:rPr>
        <w:t>Handling Missing Categorical Data (Row Dropping):</w:t>
      </w:r>
    </w:p>
    <w:p w14:paraId="09838B05" w14:textId="77777777" w:rsidR="00C371B2" w:rsidRDefault="00000000">
      <w:r>
        <w:rPr>
          <w:b/>
        </w:rPr>
        <w:t>Action:</w:t>
      </w:r>
      <w:r>
        <w:t xml:space="preserve"> Removed rows where the sex attribute was unrecorded (</w:t>
      </w:r>
      <w:proofErr w:type="spellStart"/>
      <w:r>
        <w:t>df.dropna</w:t>
      </w:r>
      <w:proofErr w:type="spellEnd"/>
      <w:r>
        <w:t>(subset=['sex'])).</w:t>
      </w:r>
    </w:p>
    <w:p w14:paraId="1678EC13" w14:textId="77777777" w:rsidR="00C371B2" w:rsidRDefault="00000000">
      <w:r>
        <w:rPr>
          <w:b/>
        </w:rPr>
        <w:t>Justification:</w:t>
      </w:r>
      <w:r>
        <w:t xml:space="preserve"> Categorical traits like gender cannot be accurately guessed or filled with statistical estimates without introducing noise. Since missing records accounted for a negligible percentage of the dataset, dropping them maintained categorical accuracy without sacrificing significant statistical power.</w:t>
      </w:r>
    </w:p>
    <w:p w14:paraId="380563A7" w14:textId="77777777" w:rsidR="00C371B2" w:rsidRDefault="00C371B2"/>
    <w:p w14:paraId="41CCD3D6" w14:textId="77777777" w:rsidR="00C371B2" w:rsidRDefault="00000000">
      <w:proofErr w:type="spellStart"/>
      <w:r>
        <w:rPr>
          <w:rFonts w:ascii="Courier" w:hAnsi="Courier"/>
        </w:rPr>
        <w:t>df.describe</w:t>
      </w:r>
      <w:proofErr w:type="spellEnd"/>
      <w:r>
        <w:rPr>
          <w:rFonts w:ascii="Courier" w:hAnsi="Courier"/>
        </w:rPr>
        <w:t>()</w:t>
      </w:r>
    </w:p>
    <w:p w14:paraId="7348774D" w14:textId="45FC0B80" w:rsidR="00C371B2" w:rsidRDefault="00C371B2"/>
    <w:tbl>
      <w:tblPr>
        <w:tblW w:w="0" w:type="auto"/>
        <w:tblLook w:val="04A0" w:firstRow="1" w:lastRow="0" w:firstColumn="1" w:lastColumn="0" w:noHBand="0" w:noVBand="1"/>
      </w:tblPr>
      <w:tblGrid>
        <w:gridCol w:w="1585"/>
        <w:gridCol w:w="1749"/>
        <w:gridCol w:w="1723"/>
        <w:gridCol w:w="2104"/>
        <w:gridCol w:w="1695"/>
      </w:tblGrid>
      <w:tr w:rsidR="00C371B2" w14:paraId="2CBED876" w14:textId="77777777">
        <w:tc>
          <w:tcPr>
            <w:tcW w:w="1728" w:type="dxa"/>
          </w:tcPr>
          <w:p w14:paraId="3E15A734" w14:textId="77777777" w:rsidR="00C371B2" w:rsidRDefault="00C371B2"/>
        </w:tc>
        <w:tc>
          <w:tcPr>
            <w:tcW w:w="1728" w:type="dxa"/>
          </w:tcPr>
          <w:p w14:paraId="5FBC54D3" w14:textId="77777777" w:rsidR="00C371B2" w:rsidRDefault="00000000">
            <w:proofErr w:type="spellStart"/>
            <w:r>
              <w:rPr>
                <w:b/>
              </w:rPr>
              <w:t>bill_length_mm</w:t>
            </w:r>
            <w:proofErr w:type="spellEnd"/>
          </w:p>
        </w:tc>
        <w:tc>
          <w:tcPr>
            <w:tcW w:w="1728" w:type="dxa"/>
          </w:tcPr>
          <w:p w14:paraId="570F01CF" w14:textId="77777777" w:rsidR="00C371B2" w:rsidRDefault="00000000">
            <w:proofErr w:type="spellStart"/>
            <w:r>
              <w:rPr>
                <w:b/>
              </w:rPr>
              <w:t>bill_depth_mm</w:t>
            </w:r>
            <w:proofErr w:type="spellEnd"/>
          </w:p>
        </w:tc>
        <w:tc>
          <w:tcPr>
            <w:tcW w:w="1728" w:type="dxa"/>
          </w:tcPr>
          <w:p w14:paraId="75C55643" w14:textId="77777777" w:rsidR="00C371B2" w:rsidRDefault="00000000">
            <w:proofErr w:type="spellStart"/>
            <w:r>
              <w:rPr>
                <w:b/>
              </w:rPr>
              <w:t>flipper_length_mm</w:t>
            </w:r>
            <w:proofErr w:type="spellEnd"/>
          </w:p>
        </w:tc>
        <w:tc>
          <w:tcPr>
            <w:tcW w:w="1728" w:type="dxa"/>
          </w:tcPr>
          <w:p w14:paraId="2E8B300B" w14:textId="77777777" w:rsidR="00C371B2" w:rsidRDefault="00000000">
            <w:proofErr w:type="spellStart"/>
            <w:r>
              <w:rPr>
                <w:b/>
              </w:rPr>
              <w:t>body_mass_g</w:t>
            </w:r>
            <w:proofErr w:type="spellEnd"/>
          </w:p>
        </w:tc>
      </w:tr>
      <w:tr w:rsidR="00C371B2" w14:paraId="4E3A23F4" w14:textId="77777777">
        <w:tc>
          <w:tcPr>
            <w:tcW w:w="1728" w:type="dxa"/>
          </w:tcPr>
          <w:p w14:paraId="3082DEC4" w14:textId="77777777" w:rsidR="00C371B2" w:rsidRDefault="00000000">
            <w:r>
              <w:rPr>
                <w:b/>
              </w:rPr>
              <w:t>count</w:t>
            </w:r>
          </w:p>
        </w:tc>
        <w:tc>
          <w:tcPr>
            <w:tcW w:w="1728" w:type="dxa"/>
          </w:tcPr>
          <w:p w14:paraId="27A8CC03" w14:textId="77777777" w:rsidR="00C371B2" w:rsidRDefault="00000000">
            <w:r>
              <w:t>333.000000</w:t>
            </w:r>
          </w:p>
        </w:tc>
        <w:tc>
          <w:tcPr>
            <w:tcW w:w="1728" w:type="dxa"/>
          </w:tcPr>
          <w:p w14:paraId="11A75B85" w14:textId="77777777" w:rsidR="00C371B2" w:rsidRDefault="00000000">
            <w:r>
              <w:t>333.000000</w:t>
            </w:r>
          </w:p>
        </w:tc>
        <w:tc>
          <w:tcPr>
            <w:tcW w:w="1728" w:type="dxa"/>
          </w:tcPr>
          <w:p w14:paraId="5C6EBB48" w14:textId="77777777" w:rsidR="00C371B2" w:rsidRDefault="00000000">
            <w:r>
              <w:t>333.000000</w:t>
            </w:r>
          </w:p>
        </w:tc>
        <w:tc>
          <w:tcPr>
            <w:tcW w:w="1728" w:type="dxa"/>
          </w:tcPr>
          <w:p w14:paraId="1F139B51" w14:textId="77777777" w:rsidR="00C371B2" w:rsidRDefault="00000000">
            <w:r>
              <w:t>333.000000</w:t>
            </w:r>
          </w:p>
        </w:tc>
      </w:tr>
      <w:tr w:rsidR="00C371B2" w14:paraId="5333E7CA" w14:textId="77777777">
        <w:tc>
          <w:tcPr>
            <w:tcW w:w="1728" w:type="dxa"/>
          </w:tcPr>
          <w:p w14:paraId="278223F4" w14:textId="77777777" w:rsidR="00C371B2" w:rsidRDefault="00000000">
            <w:r>
              <w:rPr>
                <w:b/>
              </w:rPr>
              <w:t>mean</w:t>
            </w:r>
          </w:p>
        </w:tc>
        <w:tc>
          <w:tcPr>
            <w:tcW w:w="1728" w:type="dxa"/>
          </w:tcPr>
          <w:p w14:paraId="46AA1916" w14:textId="77777777" w:rsidR="00C371B2" w:rsidRDefault="00000000">
            <w:r>
              <w:t>43.992793</w:t>
            </w:r>
          </w:p>
        </w:tc>
        <w:tc>
          <w:tcPr>
            <w:tcW w:w="1728" w:type="dxa"/>
          </w:tcPr>
          <w:p w14:paraId="06914BD8" w14:textId="77777777" w:rsidR="00C371B2" w:rsidRDefault="00000000">
            <w:r>
              <w:t>17.164865</w:t>
            </w:r>
          </w:p>
        </w:tc>
        <w:tc>
          <w:tcPr>
            <w:tcW w:w="1728" w:type="dxa"/>
          </w:tcPr>
          <w:p w14:paraId="0F1751B2" w14:textId="77777777" w:rsidR="00C371B2" w:rsidRDefault="00000000">
            <w:r>
              <w:t>200.966967</w:t>
            </w:r>
          </w:p>
        </w:tc>
        <w:tc>
          <w:tcPr>
            <w:tcW w:w="1728" w:type="dxa"/>
          </w:tcPr>
          <w:p w14:paraId="0CA5E44C" w14:textId="77777777" w:rsidR="00C371B2" w:rsidRDefault="00000000">
            <w:r>
              <w:t>4207.057057</w:t>
            </w:r>
          </w:p>
        </w:tc>
      </w:tr>
      <w:tr w:rsidR="00C371B2" w14:paraId="7DC3D698" w14:textId="77777777">
        <w:tc>
          <w:tcPr>
            <w:tcW w:w="1728" w:type="dxa"/>
          </w:tcPr>
          <w:p w14:paraId="0950025C" w14:textId="77777777" w:rsidR="00C371B2" w:rsidRDefault="00000000">
            <w:r>
              <w:rPr>
                <w:b/>
              </w:rPr>
              <w:t>std</w:t>
            </w:r>
          </w:p>
        </w:tc>
        <w:tc>
          <w:tcPr>
            <w:tcW w:w="1728" w:type="dxa"/>
          </w:tcPr>
          <w:p w14:paraId="5D772BF5" w14:textId="77777777" w:rsidR="00C371B2" w:rsidRDefault="00000000">
            <w:r>
              <w:t>5.468668</w:t>
            </w:r>
          </w:p>
        </w:tc>
        <w:tc>
          <w:tcPr>
            <w:tcW w:w="1728" w:type="dxa"/>
          </w:tcPr>
          <w:p w14:paraId="3FDE3A1C" w14:textId="77777777" w:rsidR="00C371B2" w:rsidRDefault="00000000">
            <w:r>
              <w:t>1.969235</w:t>
            </w:r>
          </w:p>
        </w:tc>
        <w:tc>
          <w:tcPr>
            <w:tcW w:w="1728" w:type="dxa"/>
          </w:tcPr>
          <w:p w14:paraId="4B68116C" w14:textId="77777777" w:rsidR="00C371B2" w:rsidRDefault="00000000">
            <w:r>
              <w:t>14.015765</w:t>
            </w:r>
          </w:p>
        </w:tc>
        <w:tc>
          <w:tcPr>
            <w:tcW w:w="1728" w:type="dxa"/>
          </w:tcPr>
          <w:p w14:paraId="7271407C" w14:textId="77777777" w:rsidR="00C371B2" w:rsidRDefault="00000000">
            <w:r>
              <w:t>805.215802</w:t>
            </w:r>
          </w:p>
        </w:tc>
      </w:tr>
      <w:tr w:rsidR="00C371B2" w14:paraId="51F3788D" w14:textId="77777777">
        <w:tc>
          <w:tcPr>
            <w:tcW w:w="1728" w:type="dxa"/>
          </w:tcPr>
          <w:p w14:paraId="5D0C87AB" w14:textId="77777777" w:rsidR="00C371B2" w:rsidRDefault="00000000">
            <w:r>
              <w:rPr>
                <w:b/>
              </w:rPr>
              <w:t>min</w:t>
            </w:r>
          </w:p>
        </w:tc>
        <w:tc>
          <w:tcPr>
            <w:tcW w:w="1728" w:type="dxa"/>
          </w:tcPr>
          <w:p w14:paraId="44BD8E1A" w14:textId="77777777" w:rsidR="00C371B2" w:rsidRDefault="00000000">
            <w:r>
              <w:t>32.100000</w:t>
            </w:r>
          </w:p>
        </w:tc>
        <w:tc>
          <w:tcPr>
            <w:tcW w:w="1728" w:type="dxa"/>
          </w:tcPr>
          <w:p w14:paraId="37015343" w14:textId="77777777" w:rsidR="00C371B2" w:rsidRDefault="00000000">
            <w:r>
              <w:t>13.100000</w:t>
            </w:r>
          </w:p>
        </w:tc>
        <w:tc>
          <w:tcPr>
            <w:tcW w:w="1728" w:type="dxa"/>
          </w:tcPr>
          <w:p w14:paraId="48E406AF" w14:textId="77777777" w:rsidR="00C371B2" w:rsidRDefault="00000000">
            <w:r>
              <w:t>172.000000</w:t>
            </w:r>
          </w:p>
        </w:tc>
        <w:tc>
          <w:tcPr>
            <w:tcW w:w="1728" w:type="dxa"/>
          </w:tcPr>
          <w:p w14:paraId="6EE13D24" w14:textId="77777777" w:rsidR="00C371B2" w:rsidRDefault="00000000">
            <w:r>
              <w:t>2700.000000</w:t>
            </w:r>
          </w:p>
        </w:tc>
      </w:tr>
      <w:tr w:rsidR="00C371B2" w14:paraId="36830364" w14:textId="77777777">
        <w:tc>
          <w:tcPr>
            <w:tcW w:w="1728" w:type="dxa"/>
          </w:tcPr>
          <w:p w14:paraId="04649769" w14:textId="77777777" w:rsidR="00C371B2" w:rsidRDefault="00000000">
            <w:r>
              <w:rPr>
                <w:b/>
              </w:rPr>
              <w:t>25%</w:t>
            </w:r>
          </w:p>
        </w:tc>
        <w:tc>
          <w:tcPr>
            <w:tcW w:w="1728" w:type="dxa"/>
          </w:tcPr>
          <w:p w14:paraId="221156FC" w14:textId="77777777" w:rsidR="00C371B2" w:rsidRDefault="00000000">
            <w:r>
              <w:t>39.500000</w:t>
            </w:r>
          </w:p>
        </w:tc>
        <w:tc>
          <w:tcPr>
            <w:tcW w:w="1728" w:type="dxa"/>
          </w:tcPr>
          <w:p w14:paraId="0E42D219" w14:textId="77777777" w:rsidR="00C371B2" w:rsidRDefault="00000000">
            <w:r>
              <w:t>15.600000</w:t>
            </w:r>
          </w:p>
        </w:tc>
        <w:tc>
          <w:tcPr>
            <w:tcW w:w="1728" w:type="dxa"/>
          </w:tcPr>
          <w:p w14:paraId="3482C6AD" w14:textId="77777777" w:rsidR="00C371B2" w:rsidRDefault="00000000">
            <w:r>
              <w:t>190.000000</w:t>
            </w:r>
          </w:p>
        </w:tc>
        <w:tc>
          <w:tcPr>
            <w:tcW w:w="1728" w:type="dxa"/>
          </w:tcPr>
          <w:p w14:paraId="180C9A2A" w14:textId="77777777" w:rsidR="00C371B2" w:rsidRDefault="00000000">
            <w:r>
              <w:t>3550.000000</w:t>
            </w:r>
          </w:p>
        </w:tc>
      </w:tr>
      <w:tr w:rsidR="00C371B2" w14:paraId="7B103110" w14:textId="77777777">
        <w:tc>
          <w:tcPr>
            <w:tcW w:w="1728" w:type="dxa"/>
          </w:tcPr>
          <w:p w14:paraId="5B25EDC4" w14:textId="77777777" w:rsidR="00C371B2" w:rsidRDefault="00000000">
            <w:r>
              <w:rPr>
                <w:b/>
              </w:rPr>
              <w:t>50%</w:t>
            </w:r>
          </w:p>
        </w:tc>
        <w:tc>
          <w:tcPr>
            <w:tcW w:w="1728" w:type="dxa"/>
          </w:tcPr>
          <w:p w14:paraId="591F5B42" w14:textId="77777777" w:rsidR="00C371B2" w:rsidRDefault="00000000">
            <w:r>
              <w:t>44.500000</w:t>
            </w:r>
          </w:p>
        </w:tc>
        <w:tc>
          <w:tcPr>
            <w:tcW w:w="1728" w:type="dxa"/>
          </w:tcPr>
          <w:p w14:paraId="22FCD1C3" w14:textId="77777777" w:rsidR="00C371B2" w:rsidRDefault="00000000">
            <w:r>
              <w:t>17.300000</w:t>
            </w:r>
          </w:p>
        </w:tc>
        <w:tc>
          <w:tcPr>
            <w:tcW w:w="1728" w:type="dxa"/>
          </w:tcPr>
          <w:p w14:paraId="5807F710" w14:textId="77777777" w:rsidR="00C371B2" w:rsidRDefault="00000000">
            <w:r>
              <w:t>197.000000</w:t>
            </w:r>
          </w:p>
        </w:tc>
        <w:tc>
          <w:tcPr>
            <w:tcW w:w="1728" w:type="dxa"/>
          </w:tcPr>
          <w:p w14:paraId="449DF6C1" w14:textId="77777777" w:rsidR="00C371B2" w:rsidRDefault="00000000">
            <w:r>
              <w:t>4050.000000</w:t>
            </w:r>
          </w:p>
        </w:tc>
      </w:tr>
      <w:tr w:rsidR="00C371B2" w14:paraId="1530FD7A" w14:textId="77777777">
        <w:tc>
          <w:tcPr>
            <w:tcW w:w="1728" w:type="dxa"/>
          </w:tcPr>
          <w:p w14:paraId="373722AE" w14:textId="77777777" w:rsidR="00C371B2" w:rsidRDefault="00000000">
            <w:r>
              <w:rPr>
                <w:b/>
              </w:rPr>
              <w:lastRenderedPageBreak/>
              <w:t>75%</w:t>
            </w:r>
          </w:p>
        </w:tc>
        <w:tc>
          <w:tcPr>
            <w:tcW w:w="1728" w:type="dxa"/>
          </w:tcPr>
          <w:p w14:paraId="593A4E64" w14:textId="77777777" w:rsidR="00C371B2" w:rsidRDefault="00000000">
            <w:r>
              <w:t>48.600000</w:t>
            </w:r>
          </w:p>
        </w:tc>
        <w:tc>
          <w:tcPr>
            <w:tcW w:w="1728" w:type="dxa"/>
          </w:tcPr>
          <w:p w14:paraId="2CDE42B9" w14:textId="77777777" w:rsidR="00C371B2" w:rsidRDefault="00000000">
            <w:r>
              <w:t>18.700000</w:t>
            </w:r>
          </w:p>
        </w:tc>
        <w:tc>
          <w:tcPr>
            <w:tcW w:w="1728" w:type="dxa"/>
          </w:tcPr>
          <w:p w14:paraId="65B2785D" w14:textId="77777777" w:rsidR="00C371B2" w:rsidRDefault="00000000">
            <w:r>
              <w:t>213.000000</w:t>
            </w:r>
          </w:p>
        </w:tc>
        <w:tc>
          <w:tcPr>
            <w:tcW w:w="1728" w:type="dxa"/>
          </w:tcPr>
          <w:p w14:paraId="0AC07ABB" w14:textId="77777777" w:rsidR="00C371B2" w:rsidRDefault="00000000">
            <w:r>
              <w:t>4775.000000</w:t>
            </w:r>
          </w:p>
        </w:tc>
      </w:tr>
      <w:tr w:rsidR="00C371B2" w14:paraId="435EB8A4" w14:textId="77777777">
        <w:tc>
          <w:tcPr>
            <w:tcW w:w="1728" w:type="dxa"/>
          </w:tcPr>
          <w:p w14:paraId="1378E4E0" w14:textId="77777777" w:rsidR="00C371B2" w:rsidRDefault="00000000">
            <w:r>
              <w:rPr>
                <w:b/>
              </w:rPr>
              <w:t>max</w:t>
            </w:r>
          </w:p>
        </w:tc>
        <w:tc>
          <w:tcPr>
            <w:tcW w:w="1728" w:type="dxa"/>
          </w:tcPr>
          <w:p w14:paraId="1FF117A7" w14:textId="77777777" w:rsidR="00C371B2" w:rsidRDefault="00000000">
            <w:r>
              <w:t>59.600000</w:t>
            </w:r>
          </w:p>
        </w:tc>
        <w:tc>
          <w:tcPr>
            <w:tcW w:w="1728" w:type="dxa"/>
          </w:tcPr>
          <w:p w14:paraId="7F2536EF" w14:textId="77777777" w:rsidR="00C371B2" w:rsidRDefault="00000000">
            <w:r>
              <w:t>21.500000</w:t>
            </w:r>
          </w:p>
        </w:tc>
        <w:tc>
          <w:tcPr>
            <w:tcW w:w="1728" w:type="dxa"/>
          </w:tcPr>
          <w:p w14:paraId="51B963C9" w14:textId="77777777" w:rsidR="00C371B2" w:rsidRDefault="00000000">
            <w:r>
              <w:t>231.000000</w:t>
            </w:r>
          </w:p>
        </w:tc>
        <w:tc>
          <w:tcPr>
            <w:tcW w:w="1728" w:type="dxa"/>
          </w:tcPr>
          <w:p w14:paraId="503604B0" w14:textId="77777777" w:rsidR="00C371B2" w:rsidRDefault="00000000">
            <w:r>
              <w:t>6300.000000</w:t>
            </w:r>
          </w:p>
        </w:tc>
      </w:tr>
    </w:tbl>
    <w:p w14:paraId="21D1E345" w14:textId="77777777" w:rsidR="00C371B2" w:rsidRDefault="00C371B2"/>
    <w:p w14:paraId="0C0885E4" w14:textId="77777777" w:rsidR="00C371B2" w:rsidRDefault="00000000">
      <w:pPr>
        <w:pStyle w:val="Heading2"/>
      </w:pPr>
      <w:r>
        <w:t>SECTION 3: Exploratory Data Analysis (EDA) &amp; Insights</w:t>
      </w:r>
    </w:p>
    <w:p w14:paraId="3E053BAB" w14:textId="77777777" w:rsidR="00C371B2" w:rsidRDefault="00C371B2"/>
    <w:p w14:paraId="69CEDFAB" w14:textId="77777777" w:rsidR="00C371B2" w:rsidRDefault="00000000">
      <w:pPr>
        <w:pStyle w:val="Heading3"/>
      </w:pPr>
      <w:r>
        <w:t>Data Visualizations (3 Required Charts)</w:t>
      </w:r>
    </w:p>
    <w:p w14:paraId="40678713" w14:textId="77777777" w:rsidR="00C371B2" w:rsidRDefault="00C371B2"/>
    <w:p w14:paraId="5EB5C994" w14:textId="2FDBF5C3" w:rsidR="00C371B2" w:rsidRDefault="00000000">
      <w:r>
        <w:rPr>
          <w:rFonts w:ascii="Courier" w:hAnsi="Courier"/>
        </w:rPr>
        <w:t># Set visual style</w:t>
      </w:r>
      <w:r>
        <w:rPr>
          <w:rFonts w:ascii="Courier" w:hAnsi="Courier"/>
        </w:rPr>
        <w:br/>
      </w:r>
      <w:proofErr w:type="spellStart"/>
      <w:r>
        <w:rPr>
          <w:rFonts w:ascii="Courier" w:hAnsi="Courier"/>
        </w:rPr>
        <w:t>sns.set_theme</w:t>
      </w:r>
      <w:proofErr w:type="spellEnd"/>
      <w:r>
        <w:rPr>
          <w:rFonts w:ascii="Courier" w:hAnsi="Courier"/>
        </w:rPr>
        <w:t>(style="</w:t>
      </w:r>
      <w:proofErr w:type="spellStart"/>
      <w:r>
        <w:rPr>
          <w:rFonts w:ascii="Courier" w:hAnsi="Courier"/>
        </w:rPr>
        <w:t>whitegrid</w:t>
      </w:r>
      <w:proofErr w:type="spellEnd"/>
      <w:r>
        <w:rPr>
          <w:rFonts w:ascii="Courier" w:hAnsi="Courier"/>
        </w:rPr>
        <w:t>")</w:t>
      </w:r>
      <w:r>
        <w:rPr>
          <w:rFonts w:ascii="Courier" w:hAnsi="Courier"/>
        </w:rPr>
        <w:br/>
      </w:r>
      <w:r>
        <w:rPr>
          <w:rFonts w:ascii="Courier" w:hAnsi="Courier"/>
        </w:rPr>
        <w:br/>
      </w:r>
      <w:r>
        <w:rPr>
          <w:rFonts w:ascii="Courier" w:hAnsi="Courier"/>
        </w:rPr>
        <w:br/>
        <w:t># Figure 1: Distribution of Body Mass by Species</w:t>
      </w:r>
      <w:r>
        <w:rPr>
          <w:rFonts w:ascii="Courier" w:hAnsi="Courier"/>
        </w:rPr>
        <w:br/>
      </w:r>
      <w:proofErr w:type="spellStart"/>
      <w:r>
        <w:rPr>
          <w:rFonts w:ascii="Courier" w:hAnsi="Courier"/>
        </w:rPr>
        <w:t>plt.figure</w:t>
      </w:r>
      <w:proofErr w:type="spellEnd"/>
      <w:r>
        <w:rPr>
          <w:rFonts w:ascii="Courier" w:hAnsi="Courier"/>
        </w:rPr>
        <w:t>(</w:t>
      </w:r>
      <w:proofErr w:type="spellStart"/>
      <w:r>
        <w:rPr>
          <w:rFonts w:ascii="Courier" w:hAnsi="Courier"/>
        </w:rPr>
        <w:t>figsize</w:t>
      </w:r>
      <w:proofErr w:type="spellEnd"/>
      <w:r>
        <w:rPr>
          <w:rFonts w:ascii="Courier" w:hAnsi="Courier"/>
        </w:rPr>
        <w:t>=(8, 5))</w:t>
      </w:r>
      <w:r>
        <w:rPr>
          <w:rFonts w:ascii="Courier" w:hAnsi="Courier"/>
        </w:rPr>
        <w:br/>
      </w:r>
      <w:proofErr w:type="spellStart"/>
      <w:r>
        <w:rPr>
          <w:rFonts w:ascii="Courier" w:hAnsi="Courier"/>
        </w:rPr>
        <w:t>sns.boxplot</w:t>
      </w:r>
      <w:proofErr w:type="spellEnd"/>
      <w:r>
        <w:rPr>
          <w:rFonts w:ascii="Courier" w:hAnsi="Courier"/>
        </w:rPr>
        <w:t>(data=</w:t>
      </w:r>
      <w:proofErr w:type="spellStart"/>
      <w:r>
        <w:rPr>
          <w:rFonts w:ascii="Courier" w:hAnsi="Courier"/>
        </w:rPr>
        <w:t>df</w:t>
      </w:r>
      <w:proofErr w:type="spellEnd"/>
      <w:r>
        <w:rPr>
          <w:rFonts w:ascii="Courier" w:hAnsi="Courier"/>
        </w:rPr>
        <w:t>, x='species', y='</w:t>
      </w:r>
      <w:proofErr w:type="spellStart"/>
      <w:r>
        <w:rPr>
          <w:rFonts w:ascii="Courier" w:hAnsi="Courier"/>
        </w:rPr>
        <w:t>body_mass_g</w:t>
      </w:r>
      <w:proofErr w:type="spellEnd"/>
      <w:r>
        <w:rPr>
          <w:rFonts w:ascii="Courier" w:hAnsi="Courier"/>
        </w:rPr>
        <w:t>', hue='species', palette='Set2', legend=False)</w:t>
      </w:r>
      <w:r>
        <w:rPr>
          <w:rFonts w:ascii="Courier" w:hAnsi="Courier"/>
        </w:rPr>
        <w:br/>
      </w:r>
      <w:proofErr w:type="spellStart"/>
      <w:r>
        <w:rPr>
          <w:rFonts w:ascii="Courier" w:hAnsi="Courier"/>
        </w:rPr>
        <w:t>plt.title</w:t>
      </w:r>
      <w:proofErr w:type="spellEnd"/>
      <w:r>
        <w:rPr>
          <w:rFonts w:ascii="Courier" w:hAnsi="Courier"/>
        </w:rPr>
        <w:t xml:space="preserve">('Figure 1: Body Mass Distribution Across Species', </w:t>
      </w:r>
      <w:proofErr w:type="spellStart"/>
      <w:r>
        <w:rPr>
          <w:rFonts w:ascii="Courier" w:hAnsi="Courier"/>
        </w:rPr>
        <w:t>fontsize</w:t>
      </w:r>
      <w:proofErr w:type="spellEnd"/>
      <w:r>
        <w:rPr>
          <w:rFonts w:ascii="Courier" w:hAnsi="Courier"/>
        </w:rPr>
        <w:t xml:space="preserve">=12, </w:t>
      </w:r>
      <w:proofErr w:type="spellStart"/>
      <w:r>
        <w:rPr>
          <w:rFonts w:ascii="Courier" w:hAnsi="Courier"/>
        </w:rPr>
        <w:t>fontweight</w:t>
      </w:r>
      <w:proofErr w:type="spellEnd"/>
      <w:r>
        <w:rPr>
          <w:rFonts w:ascii="Courier" w:hAnsi="Courier"/>
        </w:rPr>
        <w:t>='bold')</w:t>
      </w:r>
      <w:r>
        <w:rPr>
          <w:rFonts w:ascii="Courier" w:hAnsi="Courier"/>
        </w:rPr>
        <w:br/>
      </w:r>
      <w:proofErr w:type="spellStart"/>
      <w:r>
        <w:rPr>
          <w:rFonts w:ascii="Courier" w:hAnsi="Courier"/>
        </w:rPr>
        <w:t>plt.xlabel</w:t>
      </w:r>
      <w:proofErr w:type="spellEnd"/>
      <w:r>
        <w:rPr>
          <w:rFonts w:ascii="Courier" w:hAnsi="Courier"/>
        </w:rPr>
        <w:t>('Species')</w:t>
      </w:r>
      <w:r>
        <w:rPr>
          <w:rFonts w:ascii="Courier" w:hAnsi="Courier"/>
        </w:rPr>
        <w:br/>
      </w:r>
      <w:proofErr w:type="spellStart"/>
      <w:r>
        <w:rPr>
          <w:rFonts w:ascii="Courier" w:hAnsi="Courier"/>
        </w:rPr>
        <w:t>plt.ylabel</w:t>
      </w:r>
      <w:proofErr w:type="spellEnd"/>
      <w:r>
        <w:rPr>
          <w:rFonts w:ascii="Courier" w:hAnsi="Courier"/>
        </w:rPr>
        <w:t>('Body Mass (g)')</w:t>
      </w:r>
      <w:r>
        <w:rPr>
          <w:rFonts w:ascii="Courier" w:hAnsi="Courier"/>
        </w:rPr>
        <w:br/>
      </w:r>
      <w:proofErr w:type="spellStart"/>
      <w:r>
        <w:rPr>
          <w:rFonts w:ascii="Courier" w:hAnsi="Courier"/>
        </w:rPr>
        <w:t>plt.tight_layout</w:t>
      </w:r>
      <w:proofErr w:type="spellEnd"/>
      <w:r>
        <w:rPr>
          <w:rFonts w:ascii="Courier" w:hAnsi="Courier"/>
        </w:rPr>
        <w:t>()</w:t>
      </w:r>
      <w:r>
        <w:rPr>
          <w:rFonts w:ascii="Courier" w:hAnsi="Courier"/>
        </w:rPr>
        <w:br/>
      </w:r>
      <w:proofErr w:type="spellStart"/>
      <w:r>
        <w:rPr>
          <w:rFonts w:ascii="Courier" w:hAnsi="Courier"/>
        </w:rPr>
        <w:t>plt.show</w:t>
      </w:r>
      <w:proofErr w:type="spellEnd"/>
      <w:r>
        <w:rPr>
          <w:rFonts w:ascii="Courier" w:hAnsi="Courier"/>
        </w:rPr>
        <w:t>()</w:t>
      </w:r>
      <w:r>
        <w:rPr>
          <w:rFonts w:ascii="Courier" w:hAnsi="Courier"/>
        </w:rPr>
        <w:br/>
      </w:r>
      <w:r>
        <w:rPr>
          <w:rFonts w:ascii="Courier" w:hAnsi="Courier"/>
        </w:rPr>
        <w:br/>
        <w:t># Figure 2: Flipper Length vs Bill Length by Sex</w:t>
      </w:r>
      <w:r>
        <w:rPr>
          <w:rFonts w:ascii="Courier" w:hAnsi="Courier"/>
        </w:rPr>
        <w:br/>
      </w:r>
      <w:proofErr w:type="spellStart"/>
      <w:r>
        <w:rPr>
          <w:rFonts w:ascii="Courier" w:hAnsi="Courier"/>
        </w:rPr>
        <w:t>plt.figure</w:t>
      </w:r>
      <w:proofErr w:type="spellEnd"/>
      <w:r>
        <w:rPr>
          <w:rFonts w:ascii="Courier" w:hAnsi="Courier"/>
        </w:rPr>
        <w:t>(</w:t>
      </w:r>
      <w:proofErr w:type="spellStart"/>
      <w:r>
        <w:rPr>
          <w:rFonts w:ascii="Courier" w:hAnsi="Courier"/>
        </w:rPr>
        <w:t>figsize</w:t>
      </w:r>
      <w:proofErr w:type="spellEnd"/>
      <w:r>
        <w:rPr>
          <w:rFonts w:ascii="Courier" w:hAnsi="Courier"/>
        </w:rPr>
        <w:t>=(8, 5))</w:t>
      </w:r>
      <w:r>
        <w:rPr>
          <w:rFonts w:ascii="Courier" w:hAnsi="Courier"/>
        </w:rPr>
        <w:br/>
      </w:r>
      <w:proofErr w:type="spellStart"/>
      <w:r>
        <w:rPr>
          <w:rFonts w:ascii="Courier" w:hAnsi="Courier"/>
        </w:rPr>
        <w:t>sns.scatterplot</w:t>
      </w:r>
      <w:proofErr w:type="spellEnd"/>
      <w:r>
        <w:rPr>
          <w:rFonts w:ascii="Courier" w:hAnsi="Courier"/>
        </w:rPr>
        <w:t>(data=</w:t>
      </w:r>
      <w:proofErr w:type="spellStart"/>
      <w:r>
        <w:rPr>
          <w:rFonts w:ascii="Courier" w:hAnsi="Courier"/>
        </w:rPr>
        <w:t>df</w:t>
      </w:r>
      <w:proofErr w:type="spellEnd"/>
      <w:r>
        <w:rPr>
          <w:rFonts w:ascii="Courier" w:hAnsi="Courier"/>
        </w:rPr>
        <w:t>, x='</w:t>
      </w:r>
      <w:proofErr w:type="spellStart"/>
      <w:r>
        <w:rPr>
          <w:rFonts w:ascii="Courier" w:hAnsi="Courier"/>
        </w:rPr>
        <w:t>flipper_length_mm</w:t>
      </w:r>
      <w:proofErr w:type="spellEnd"/>
      <w:r>
        <w:rPr>
          <w:rFonts w:ascii="Courier" w:hAnsi="Courier"/>
        </w:rPr>
        <w:t>', y='</w:t>
      </w:r>
      <w:proofErr w:type="spellStart"/>
      <w:r>
        <w:rPr>
          <w:rFonts w:ascii="Courier" w:hAnsi="Courier"/>
        </w:rPr>
        <w:t>bill_length_mm</w:t>
      </w:r>
      <w:proofErr w:type="spellEnd"/>
      <w:r>
        <w:rPr>
          <w:rFonts w:ascii="Courier" w:hAnsi="Courier"/>
        </w:rPr>
        <w:t>', hue='sex', palette='</w:t>
      </w:r>
      <w:proofErr w:type="spellStart"/>
      <w:r>
        <w:rPr>
          <w:rFonts w:ascii="Courier" w:hAnsi="Courier"/>
        </w:rPr>
        <w:t>coolwarm</w:t>
      </w:r>
      <w:proofErr w:type="spellEnd"/>
      <w:r>
        <w:rPr>
          <w:rFonts w:ascii="Courier" w:hAnsi="Courier"/>
        </w:rPr>
        <w:t>', alpha=0.8)</w:t>
      </w:r>
      <w:r>
        <w:rPr>
          <w:rFonts w:ascii="Courier" w:hAnsi="Courier"/>
        </w:rPr>
        <w:br/>
      </w:r>
      <w:proofErr w:type="spellStart"/>
      <w:r>
        <w:rPr>
          <w:rFonts w:ascii="Courier" w:hAnsi="Courier"/>
        </w:rPr>
        <w:t>plt.title</w:t>
      </w:r>
      <w:proofErr w:type="spellEnd"/>
      <w:r>
        <w:rPr>
          <w:rFonts w:ascii="Courier" w:hAnsi="Courier"/>
        </w:rPr>
        <w:t xml:space="preserve">('Figure 2: Flipper Length vs Bill Length', </w:t>
      </w:r>
      <w:proofErr w:type="spellStart"/>
      <w:r>
        <w:rPr>
          <w:rFonts w:ascii="Courier" w:hAnsi="Courier"/>
        </w:rPr>
        <w:t>fontsize</w:t>
      </w:r>
      <w:proofErr w:type="spellEnd"/>
      <w:r>
        <w:rPr>
          <w:rFonts w:ascii="Courier" w:hAnsi="Courier"/>
        </w:rPr>
        <w:t xml:space="preserve">=12, </w:t>
      </w:r>
      <w:proofErr w:type="spellStart"/>
      <w:r>
        <w:rPr>
          <w:rFonts w:ascii="Courier" w:hAnsi="Courier"/>
        </w:rPr>
        <w:t>fontweight</w:t>
      </w:r>
      <w:proofErr w:type="spellEnd"/>
      <w:r>
        <w:rPr>
          <w:rFonts w:ascii="Courier" w:hAnsi="Courier"/>
        </w:rPr>
        <w:t>='bold')</w:t>
      </w:r>
      <w:r>
        <w:rPr>
          <w:rFonts w:ascii="Courier" w:hAnsi="Courier"/>
        </w:rPr>
        <w:br/>
      </w:r>
      <w:proofErr w:type="spellStart"/>
      <w:r>
        <w:rPr>
          <w:rFonts w:ascii="Courier" w:hAnsi="Courier"/>
        </w:rPr>
        <w:t>plt.xlabel</w:t>
      </w:r>
      <w:proofErr w:type="spellEnd"/>
      <w:r>
        <w:rPr>
          <w:rFonts w:ascii="Courier" w:hAnsi="Courier"/>
        </w:rPr>
        <w:t>('Flipper Length (mm)')</w:t>
      </w:r>
      <w:r>
        <w:rPr>
          <w:rFonts w:ascii="Courier" w:hAnsi="Courier"/>
        </w:rPr>
        <w:br/>
      </w:r>
      <w:proofErr w:type="spellStart"/>
      <w:r>
        <w:rPr>
          <w:rFonts w:ascii="Courier" w:hAnsi="Courier"/>
        </w:rPr>
        <w:t>plt.ylabel</w:t>
      </w:r>
      <w:proofErr w:type="spellEnd"/>
      <w:r>
        <w:rPr>
          <w:rFonts w:ascii="Courier" w:hAnsi="Courier"/>
        </w:rPr>
        <w:t>('Bill Length (mm)')</w:t>
      </w:r>
      <w:r>
        <w:rPr>
          <w:rFonts w:ascii="Courier" w:hAnsi="Courier"/>
        </w:rPr>
        <w:br/>
      </w:r>
      <w:proofErr w:type="spellStart"/>
      <w:r>
        <w:rPr>
          <w:rFonts w:ascii="Courier" w:hAnsi="Courier"/>
        </w:rPr>
        <w:t>plt.tight_layout</w:t>
      </w:r>
      <w:proofErr w:type="spellEnd"/>
      <w:r>
        <w:rPr>
          <w:rFonts w:ascii="Courier" w:hAnsi="Courier"/>
        </w:rPr>
        <w:t>()</w:t>
      </w:r>
      <w:r>
        <w:rPr>
          <w:rFonts w:ascii="Courier" w:hAnsi="Courier"/>
        </w:rPr>
        <w:br/>
      </w:r>
      <w:proofErr w:type="spellStart"/>
      <w:r>
        <w:rPr>
          <w:rFonts w:ascii="Courier" w:hAnsi="Courier"/>
        </w:rPr>
        <w:t>plt.show</w:t>
      </w:r>
      <w:proofErr w:type="spellEnd"/>
      <w:r>
        <w:rPr>
          <w:rFonts w:ascii="Courier" w:hAnsi="Courier"/>
        </w:rPr>
        <w:t>()</w:t>
      </w:r>
      <w:r>
        <w:rPr>
          <w:rFonts w:ascii="Courier" w:hAnsi="Courier"/>
        </w:rPr>
        <w:br/>
      </w:r>
      <w:r>
        <w:rPr>
          <w:rFonts w:ascii="Courier" w:hAnsi="Courier"/>
        </w:rPr>
        <w:br/>
        <w:t># Figure 3: Correlation Heatmap</w:t>
      </w:r>
      <w:r>
        <w:rPr>
          <w:rFonts w:ascii="Courier" w:hAnsi="Courier"/>
        </w:rPr>
        <w:br/>
      </w:r>
      <w:proofErr w:type="spellStart"/>
      <w:r>
        <w:rPr>
          <w:rFonts w:ascii="Courier" w:hAnsi="Courier"/>
        </w:rPr>
        <w:t>plt.figure</w:t>
      </w:r>
      <w:proofErr w:type="spellEnd"/>
      <w:r>
        <w:rPr>
          <w:rFonts w:ascii="Courier" w:hAnsi="Courier"/>
        </w:rPr>
        <w:t>(</w:t>
      </w:r>
      <w:proofErr w:type="spellStart"/>
      <w:r>
        <w:rPr>
          <w:rFonts w:ascii="Courier" w:hAnsi="Courier"/>
        </w:rPr>
        <w:t>figsize</w:t>
      </w:r>
      <w:proofErr w:type="spellEnd"/>
      <w:r>
        <w:rPr>
          <w:rFonts w:ascii="Courier" w:hAnsi="Courier"/>
        </w:rPr>
        <w:t>=(7, 5))</w:t>
      </w:r>
      <w:r>
        <w:rPr>
          <w:rFonts w:ascii="Courier" w:hAnsi="Courier"/>
        </w:rPr>
        <w:br/>
      </w:r>
      <w:proofErr w:type="spellStart"/>
      <w:r>
        <w:rPr>
          <w:rFonts w:ascii="Courier" w:hAnsi="Courier"/>
        </w:rPr>
        <w:t>num_cols</w:t>
      </w:r>
      <w:proofErr w:type="spellEnd"/>
      <w:r>
        <w:rPr>
          <w:rFonts w:ascii="Courier" w:hAnsi="Courier"/>
        </w:rPr>
        <w:t xml:space="preserve"> = ['</w:t>
      </w:r>
      <w:proofErr w:type="spellStart"/>
      <w:r>
        <w:rPr>
          <w:rFonts w:ascii="Courier" w:hAnsi="Courier"/>
        </w:rPr>
        <w:t>bill_length_mm</w:t>
      </w:r>
      <w:proofErr w:type="spellEnd"/>
      <w:r>
        <w:rPr>
          <w:rFonts w:ascii="Courier" w:hAnsi="Courier"/>
        </w:rPr>
        <w:t>', '</w:t>
      </w:r>
      <w:proofErr w:type="spellStart"/>
      <w:r>
        <w:rPr>
          <w:rFonts w:ascii="Courier" w:hAnsi="Courier"/>
        </w:rPr>
        <w:t>bill_depth_mm</w:t>
      </w:r>
      <w:proofErr w:type="spellEnd"/>
      <w:r>
        <w:rPr>
          <w:rFonts w:ascii="Courier" w:hAnsi="Courier"/>
        </w:rPr>
        <w:t>', '</w:t>
      </w:r>
      <w:proofErr w:type="spellStart"/>
      <w:r>
        <w:rPr>
          <w:rFonts w:ascii="Courier" w:hAnsi="Courier"/>
        </w:rPr>
        <w:t>flipper_length_mm</w:t>
      </w:r>
      <w:proofErr w:type="spellEnd"/>
      <w:r>
        <w:rPr>
          <w:rFonts w:ascii="Courier" w:hAnsi="Courier"/>
        </w:rPr>
        <w:t>', '</w:t>
      </w:r>
      <w:proofErr w:type="spellStart"/>
      <w:r>
        <w:rPr>
          <w:rFonts w:ascii="Courier" w:hAnsi="Courier"/>
        </w:rPr>
        <w:t>body_mass_g</w:t>
      </w:r>
      <w:proofErr w:type="spellEnd"/>
      <w:r>
        <w:rPr>
          <w:rFonts w:ascii="Courier" w:hAnsi="Courier"/>
        </w:rPr>
        <w:t>']</w:t>
      </w:r>
      <w:r>
        <w:rPr>
          <w:rFonts w:ascii="Courier" w:hAnsi="Courier"/>
        </w:rPr>
        <w:br/>
      </w:r>
      <w:proofErr w:type="spellStart"/>
      <w:r>
        <w:rPr>
          <w:rFonts w:ascii="Courier" w:hAnsi="Courier"/>
        </w:rPr>
        <w:t>corr</w:t>
      </w:r>
      <w:proofErr w:type="spellEnd"/>
      <w:r>
        <w:rPr>
          <w:rFonts w:ascii="Courier" w:hAnsi="Courier"/>
        </w:rPr>
        <w:t xml:space="preserve"> = </w:t>
      </w:r>
      <w:proofErr w:type="spellStart"/>
      <w:r>
        <w:rPr>
          <w:rFonts w:ascii="Courier" w:hAnsi="Courier"/>
        </w:rPr>
        <w:t>df</w:t>
      </w:r>
      <w:proofErr w:type="spellEnd"/>
      <w:r>
        <w:rPr>
          <w:rFonts w:ascii="Courier" w:hAnsi="Courier"/>
        </w:rPr>
        <w:t>[</w:t>
      </w:r>
      <w:proofErr w:type="spellStart"/>
      <w:r>
        <w:rPr>
          <w:rFonts w:ascii="Courier" w:hAnsi="Courier"/>
        </w:rPr>
        <w:t>num_cols</w:t>
      </w:r>
      <w:proofErr w:type="spellEnd"/>
      <w:r>
        <w:rPr>
          <w:rFonts w:ascii="Courier" w:hAnsi="Courier"/>
        </w:rPr>
        <w:t>].</w:t>
      </w:r>
      <w:proofErr w:type="spellStart"/>
      <w:r>
        <w:rPr>
          <w:rFonts w:ascii="Courier" w:hAnsi="Courier"/>
        </w:rPr>
        <w:t>corr</w:t>
      </w:r>
      <w:proofErr w:type="spellEnd"/>
      <w:r>
        <w:rPr>
          <w:rFonts w:ascii="Courier" w:hAnsi="Courier"/>
        </w:rPr>
        <w:t>()</w:t>
      </w:r>
      <w:r>
        <w:rPr>
          <w:rFonts w:ascii="Courier" w:hAnsi="Courier"/>
        </w:rPr>
        <w:br/>
      </w:r>
      <w:proofErr w:type="spellStart"/>
      <w:r>
        <w:rPr>
          <w:rFonts w:ascii="Courier" w:hAnsi="Courier"/>
        </w:rPr>
        <w:t>sns.heatmap</w:t>
      </w:r>
      <w:proofErr w:type="spellEnd"/>
      <w:r>
        <w:rPr>
          <w:rFonts w:ascii="Courier" w:hAnsi="Courier"/>
        </w:rPr>
        <w:t>(data=</w:t>
      </w:r>
      <w:proofErr w:type="spellStart"/>
      <w:r>
        <w:rPr>
          <w:rFonts w:ascii="Courier" w:hAnsi="Courier"/>
        </w:rPr>
        <w:t>corr</w:t>
      </w:r>
      <w:proofErr w:type="spellEnd"/>
      <w:r>
        <w:rPr>
          <w:rFonts w:ascii="Courier" w:hAnsi="Courier"/>
        </w:rPr>
        <w:t xml:space="preserve">, </w:t>
      </w:r>
      <w:proofErr w:type="spellStart"/>
      <w:r>
        <w:rPr>
          <w:rFonts w:ascii="Courier" w:hAnsi="Courier"/>
        </w:rPr>
        <w:t>annot</w:t>
      </w:r>
      <w:proofErr w:type="spellEnd"/>
      <w:r>
        <w:rPr>
          <w:rFonts w:ascii="Courier" w:hAnsi="Courier"/>
        </w:rPr>
        <w:t xml:space="preserve">=True, </w:t>
      </w:r>
      <w:proofErr w:type="spellStart"/>
      <w:r>
        <w:rPr>
          <w:rFonts w:ascii="Courier" w:hAnsi="Courier"/>
        </w:rPr>
        <w:t>cmap</w:t>
      </w:r>
      <w:proofErr w:type="spellEnd"/>
      <w:r>
        <w:rPr>
          <w:rFonts w:ascii="Courier" w:hAnsi="Courier"/>
        </w:rPr>
        <w:t xml:space="preserve">='Blues', </w:t>
      </w:r>
      <w:proofErr w:type="spellStart"/>
      <w:r>
        <w:rPr>
          <w:rFonts w:ascii="Courier" w:hAnsi="Courier"/>
        </w:rPr>
        <w:t>fmt</w:t>
      </w:r>
      <w:proofErr w:type="spellEnd"/>
      <w:r>
        <w:rPr>
          <w:rFonts w:ascii="Courier" w:hAnsi="Courier"/>
        </w:rPr>
        <w:t>='.2f', linewidths=0.5)</w:t>
      </w:r>
      <w:r>
        <w:rPr>
          <w:rFonts w:ascii="Courier" w:hAnsi="Courier"/>
        </w:rPr>
        <w:br/>
      </w:r>
      <w:proofErr w:type="spellStart"/>
      <w:r>
        <w:rPr>
          <w:rFonts w:ascii="Courier" w:hAnsi="Courier"/>
        </w:rPr>
        <w:t>plt.title</w:t>
      </w:r>
      <w:proofErr w:type="spellEnd"/>
      <w:r>
        <w:rPr>
          <w:rFonts w:ascii="Courier" w:hAnsi="Courier"/>
        </w:rPr>
        <w:t xml:space="preserve">('Figure 3: Feature Correlation Matrix', </w:t>
      </w:r>
      <w:proofErr w:type="spellStart"/>
      <w:r>
        <w:rPr>
          <w:rFonts w:ascii="Courier" w:hAnsi="Courier"/>
        </w:rPr>
        <w:t>fontsize</w:t>
      </w:r>
      <w:proofErr w:type="spellEnd"/>
      <w:r>
        <w:rPr>
          <w:rFonts w:ascii="Courier" w:hAnsi="Courier"/>
        </w:rPr>
        <w:t xml:space="preserve">=12, </w:t>
      </w:r>
      <w:proofErr w:type="spellStart"/>
      <w:r>
        <w:rPr>
          <w:rFonts w:ascii="Courier" w:hAnsi="Courier"/>
        </w:rPr>
        <w:lastRenderedPageBreak/>
        <w:t>fontweight</w:t>
      </w:r>
      <w:proofErr w:type="spellEnd"/>
      <w:r>
        <w:rPr>
          <w:rFonts w:ascii="Courier" w:hAnsi="Courier"/>
        </w:rPr>
        <w:t>='bold')</w:t>
      </w:r>
      <w:r>
        <w:rPr>
          <w:rFonts w:ascii="Courier" w:hAnsi="Courier"/>
        </w:rPr>
        <w:br/>
      </w:r>
      <w:proofErr w:type="spellStart"/>
      <w:r>
        <w:rPr>
          <w:rFonts w:ascii="Courier" w:hAnsi="Courier"/>
        </w:rPr>
        <w:t>plt.tight_layout</w:t>
      </w:r>
      <w:proofErr w:type="spellEnd"/>
      <w:r>
        <w:rPr>
          <w:rFonts w:ascii="Courier" w:hAnsi="Courier"/>
        </w:rPr>
        <w:t>()</w:t>
      </w:r>
      <w:r>
        <w:rPr>
          <w:rFonts w:ascii="Courier" w:hAnsi="Courier"/>
        </w:rPr>
        <w:br/>
      </w:r>
      <w:proofErr w:type="spellStart"/>
      <w:r>
        <w:rPr>
          <w:rFonts w:ascii="Courier" w:hAnsi="Courier"/>
        </w:rPr>
        <w:t>plt.show</w:t>
      </w:r>
      <w:proofErr w:type="spellEnd"/>
      <w:r>
        <w:rPr>
          <w:rFonts w:ascii="Courier" w:hAnsi="Courier"/>
        </w:rPr>
        <w:t>()</w:t>
      </w:r>
    </w:p>
    <w:p w14:paraId="7F031F42" w14:textId="247008D1" w:rsidR="00C371B2" w:rsidRDefault="00C371B2"/>
    <w:p w14:paraId="35D327C7" w14:textId="77777777" w:rsidR="00C371B2" w:rsidRDefault="00000000">
      <w:r>
        <w:rPr>
          <w:noProof/>
        </w:rPr>
        <w:drawing>
          <wp:inline distT="0" distB="0" distL="0" distR="0" wp14:anchorId="2715449A" wp14:editId="75F59352">
            <wp:extent cx="4572000" cy="2822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572000" cy="2822510"/>
                    </a:xfrm>
                    <a:prstGeom prst="rect">
                      <a:avLst/>
                    </a:prstGeom>
                  </pic:spPr>
                </pic:pic>
              </a:graphicData>
            </a:graphic>
          </wp:inline>
        </w:drawing>
      </w:r>
    </w:p>
    <w:p w14:paraId="00A9E06D" w14:textId="77777777" w:rsidR="00C371B2" w:rsidRDefault="00000000">
      <w:r>
        <w:rPr>
          <w:noProof/>
        </w:rPr>
        <w:drawing>
          <wp:inline distT="0" distB="0" distL="0" distR="0" wp14:anchorId="6921A6A6" wp14:editId="4B0323DE">
            <wp:extent cx="4572000" cy="2822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72000" cy="2822510"/>
                    </a:xfrm>
                    <a:prstGeom prst="rect">
                      <a:avLst/>
                    </a:prstGeom>
                  </pic:spPr>
                </pic:pic>
              </a:graphicData>
            </a:graphic>
          </wp:inline>
        </w:drawing>
      </w:r>
    </w:p>
    <w:p w14:paraId="101374FE" w14:textId="77777777" w:rsidR="00C371B2" w:rsidRDefault="00000000">
      <w:r>
        <w:rPr>
          <w:noProof/>
        </w:rPr>
        <w:lastRenderedPageBreak/>
        <w:drawing>
          <wp:inline distT="0" distB="0" distL="0" distR="0" wp14:anchorId="5283D543" wp14:editId="26994E79">
            <wp:extent cx="4572000" cy="3292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3292929"/>
                    </a:xfrm>
                    <a:prstGeom prst="rect">
                      <a:avLst/>
                    </a:prstGeom>
                  </pic:spPr>
                </pic:pic>
              </a:graphicData>
            </a:graphic>
          </wp:inline>
        </w:drawing>
      </w:r>
    </w:p>
    <w:p w14:paraId="557BDB03" w14:textId="77777777" w:rsidR="00C371B2" w:rsidRDefault="00C371B2"/>
    <w:p w14:paraId="0B8DE3EA" w14:textId="77777777" w:rsidR="00C371B2" w:rsidRDefault="00000000">
      <w:pPr>
        <w:pStyle w:val="Heading3"/>
      </w:pPr>
      <w:r>
        <w:t>3.1 Descriptive Summary</w:t>
      </w:r>
    </w:p>
    <w:p w14:paraId="5D6D2D52" w14:textId="77777777" w:rsidR="00C371B2" w:rsidRDefault="00000000">
      <w:r>
        <w:t>Gentoo species exhibit significantly higher body mass and flipper length compared to Adelie and Chinstrap.</w:t>
      </w:r>
    </w:p>
    <w:p w14:paraId="40708E29" w14:textId="77777777" w:rsidR="00C371B2" w:rsidRDefault="00000000">
      <w:r>
        <w:t>Bill Length vs. Bill Depth displays a unique clustering behavior when segmented by species (demonstrating Simpson's Paradox).</w:t>
      </w:r>
    </w:p>
    <w:p w14:paraId="390A9FE6" w14:textId="77777777" w:rsidR="00C371B2" w:rsidRDefault="00000000">
      <w:pPr>
        <w:pStyle w:val="Heading3"/>
      </w:pPr>
      <w:r>
        <w:t>3.2 Visualization Analysis &amp; Key Findings</w:t>
      </w:r>
    </w:p>
    <w:p w14:paraId="4231C231" w14:textId="77777777" w:rsidR="00C371B2" w:rsidRDefault="00000000">
      <w:r>
        <w:rPr>
          <w:b/>
        </w:rPr>
        <w:t>Figure 1:</w:t>
      </w:r>
      <w:r>
        <w:t xml:space="preserve"> Body Mass Distribution Across Species (Box Plot) Observation: Gentoo penguins have a distinct, non-overlapping higher body mass distribution (range: 4,000g - 6,000g) compared to Adelie and Chinstrap species (range: 2,700g - 4,800g).</w:t>
      </w:r>
    </w:p>
    <w:p w14:paraId="09F3B17D" w14:textId="77777777" w:rsidR="00C371B2" w:rsidRDefault="00000000">
      <w:r>
        <w:rPr>
          <w:b/>
        </w:rPr>
        <w:t>Insight:</w:t>
      </w:r>
      <w:r>
        <w:t xml:space="preserve"> Body mass is the most strong physical differentiator for classifying Gentoo penguins from other species.</w:t>
      </w:r>
    </w:p>
    <w:p w14:paraId="64ECBA29" w14:textId="77777777" w:rsidR="00C371B2" w:rsidRDefault="00000000">
      <w:r>
        <w:rPr>
          <w:b/>
        </w:rPr>
        <w:t>Figure 2:</w:t>
      </w:r>
      <w:r>
        <w:t xml:space="preserve"> Flipper Length vs. Bill Length Segmented by Gender (Scatter Plot) Observation: There is a positive linear relationship between flipper length and bill length. Additionally, within every species, male penguins consistently display higher flipper and bill dimensions than females.</w:t>
      </w:r>
    </w:p>
    <w:p w14:paraId="68AEA81C" w14:textId="77777777" w:rsidR="00C371B2" w:rsidRDefault="00000000">
      <w:r>
        <w:rPr>
          <w:b/>
        </w:rPr>
        <w:t>Insight:</w:t>
      </w:r>
      <w:r>
        <w:t xml:space="preserve"> Physical size dimensions show strong sexual dimorphism across all three species.</w:t>
      </w:r>
    </w:p>
    <w:p w14:paraId="0F74259F" w14:textId="77777777" w:rsidR="00C371B2" w:rsidRDefault="00000000">
      <w:r>
        <w:rPr>
          <w:b/>
        </w:rPr>
        <w:t>Figure 3:</w:t>
      </w:r>
      <w:r>
        <w:t xml:space="preserve"> Feature Correlation Heatmap (Matrix) Observation: </w:t>
      </w:r>
      <w:proofErr w:type="spellStart"/>
      <w:r>
        <w:t>flipper_length_mm</w:t>
      </w:r>
      <w:proofErr w:type="spellEnd"/>
      <w:r>
        <w:t xml:space="preserve"> and </w:t>
      </w:r>
      <w:proofErr w:type="spellStart"/>
      <w:r>
        <w:t>body_mass_g</w:t>
      </w:r>
      <w:proofErr w:type="spellEnd"/>
      <w:r>
        <w:t xml:space="preserve"> show a very strong positive correlation (r ≈ 0.87). Conversely, </w:t>
      </w:r>
      <w:proofErr w:type="spellStart"/>
      <w:r>
        <w:t>bill_depth_mm</w:t>
      </w:r>
      <w:proofErr w:type="spellEnd"/>
      <w:r>
        <w:t xml:space="preserve"> </w:t>
      </w:r>
      <w:r>
        <w:lastRenderedPageBreak/>
        <w:t>exhibits a weaker or slightly negative correlation with other features when evaluated globally.</w:t>
      </w:r>
    </w:p>
    <w:p w14:paraId="75D40A5E" w14:textId="77777777" w:rsidR="00C371B2" w:rsidRDefault="00000000">
      <w:r>
        <w:rPr>
          <w:b/>
        </w:rPr>
        <w:t>Insight:</w:t>
      </w:r>
      <w:r>
        <w:t xml:space="preserve"> Flipper length serves as an excellent direct proxy for estimating total body mass in ecological field studies.</w:t>
      </w:r>
    </w:p>
    <w:p w14:paraId="629EAE89" w14:textId="77777777" w:rsidR="00C371B2" w:rsidRDefault="00C371B2"/>
    <w:p w14:paraId="7C9A974E" w14:textId="77777777" w:rsidR="00C371B2" w:rsidRDefault="00000000">
      <w:pPr>
        <w:pStyle w:val="Heading3"/>
      </w:pPr>
      <w:r>
        <w:t>SECTION 4: Conclusion &amp; Future Scope</w:t>
      </w:r>
    </w:p>
    <w:p w14:paraId="51AB8DDC" w14:textId="77777777" w:rsidR="00C371B2" w:rsidRDefault="00000000" w:rsidP="0012624F">
      <w:pPr>
        <w:pStyle w:val="ListParagraph"/>
        <w:numPr>
          <w:ilvl w:val="0"/>
          <w:numId w:val="10"/>
        </w:numPr>
      </w:pPr>
      <w:r>
        <w:t>Summary of Deliverables Successfully acquired an authentic biological dataset.</w:t>
      </w:r>
    </w:p>
    <w:p w14:paraId="3D6E1AF2" w14:textId="77777777" w:rsidR="00C371B2" w:rsidRDefault="00000000" w:rsidP="0012624F">
      <w:pPr>
        <w:pStyle w:val="ListParagraph"/>
        <w:numPr>
          <w:ilvl w:val="0"/>
          <w:numId w:val="10"/>
        </w:numPr>
      </w:pPr>
      <w:r>
        <w:t>Cleaned all missing values and handled data structure integrity without loss of critical information.</w:t>
      </w:r>
    </w:p>
    <w:p w14:paraId="440C9094" w14:textId="77777777" w:rsidR="00C371B2" w:rsidRDefault="00000000" w:rsidP="0012624F">
      <w:pPr>
        <w:pStyle w:val="ListParagraph"/>
        <w:numPr>
          <w:ilvl w:val="0"/>
          <w:numId w:val="10"/>
        </w:numPr>
      </w:pPr>
      <w:r>
        <w:t>Generated 3 publication-ready statistical visualizations revealing clear biological relationships.</w:t>
      </w:r>
    </w:p>
    <w:sectPr w:rsidR="00C371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C043B8"/>
    <w:multiLevelType w:val="hybridMultilevel"/>
    <w:tmpl w:val="79E49C6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130845">
    <w:abstractNumId w:val="8"/>
  </w:num>
  <w:num w:numId="2" w16cid:durableId="1528525643">
    <w:abstractNumId w:val="6"/>
  </w:num>
  <w:num w:numId="3" w16cid:durableId="1572883373">
    <w:abstractNumId w:val="5"/>
  </w:num>
  <w:num w:numId="4" w16cid:durableId="1574462021">
    <w:abstractNumId w:val="4"/>
  </w:num>
  <w:num w:numId="5" w16cid:durableId="1984654607">
    <w:abstractNumId w:val="7"/>
  </w:num>
  <w:num w:numId="6" w16cid:durableId="1430080586">
    <w:abstractNumId w:val="3"/>
  </w:num>
  <w:num w:numId="7" w16cid:durableId="708260111">
    <w:abstractNumId w:val="2"/>
  </w:num>
  <w:num w:numId="8" w16cid:durableId="572130132">
    <w:abstractNumId w:val="1"/>
  </w:num>
  <w:num w:numId="9" w16cid:durableId="1674184559">
    <w:abstractNumId w:val="0"/>
  </w:num>
  <w:num w:numId="10" w16cid:durableId="41710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F3B"/>
    <w:rsid w:val="0012624F"/>
    <w:rsid w:val="0015074B"/>
    <w:rsid w:val="00170915"/>
    <w:rsid w:val="0029639D"/>
    <w:rsid w:val="00326F90"/>
    <w:rsid w:val="007820B1"/>
    <w:rsid w:val="00AA1D8D"/>
    <w:rsid w:val="00B47730"/>
    <w:rsid w:val="00C371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39D03"/>
  <w14:defaultImageDpi w14:val="300"/>
  <w15:docId w15:val="{51393B91-E210-4173-A597-BF725EA1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Anchit Shrivastava</cp:lastModifiedBy>
  <cp:revision>4</cp:revision>
  <dcterms:created xsi:type="dcterms:W3CDTF">2013-12-23T23:15:00Z</dcterms:created>
  <dcterms:modified xsi:type="dcterms:W3CDTF">2026-08-14T00:12:00Z</dcterms:modified>
  <cp:category/>
</cp:coreProperties>
</file>